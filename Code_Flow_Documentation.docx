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Privacy-Preserving Smart Contracts in Cloud Computing</w:t>
      </w:r>
    </w:p>
    <w:p>
      <w:pPr>
        <w:jc w:val="center"/>
      </w:pPr>
      <w:r>
        <w:rPr>
          <w:b/>
          <w:sz w:val="28"/>
        </w:rPr>
        <w:t>Code Flow Documentation and Source Code</w:t>
      </w:r>
    </w:p>
    <w:p/>
    <w:p>
      <w:pPr>
        <w:pStyle w:val="Heading1"/>
      </w:pPr>
      <w:r>
        <w:t>Table of Contents</w:t>
      </w:r>
    </w:p>
    <w:p>
      <w:pPr>
        <w:pStyle w:val="ListBullet"/>
      </w:pPr>
      <w:r>
        <w:t>1. System Overview</w:t>
      </w:r>
    </w:p>
    <w:p>
      <w:pPr>
        <w:pStyle w:val="ListBullet"/>
      </w:pPr>
      <w:r>
        <w:t>2. Architecture and Flow</w:t>
      </w:r>
    </w:p>
    <w:p>
      <w:pPr>
        <w:pStyle w:val="ListBullet"/>
      </w:pPr>
      <w:r>
        <w:t>3. Application Structure</w:t>
      </w:r>
    </w:p>
    <w:p>
      <w:pPr>
        <w:pStyle w:val="ListBullet"/>
      </w:pPr>
      <w:r>
        <w:t>4. Detailed Code Flow</w:t>
      </w:r>
    </w:p>
    <w:p>
      <w:pPr>
        <w:pStyle w:val="ListBullet"/>
      </w:pPr>
      <w:r>
        <w:t>5. Source Code Files</w:t>
      </w:r>
    </w:p>
    <w:p>
      <w:pPr>
        <w:pStyle w:val="ListBullet"/>
      </w:pPr>
      <w:r>
        <w:t>6. Key Components Explanation</w:t>
      </w:r>
    </w:p>
    <w:p>
      <w:r>
        <w:br w:type="page"/>
      </w:r>
    </w:p>
    <w:p>
      <w:pPr>
        <w:pStyle w:val="Heading1"/>
      </w:pPr>
      <w:r>
        <w:t>1. System Overview</w:t>
      </w:r>
    </w:p>
    <w:p>
      <w:r>
        <w:t>This Privacy-Preserving Smart Contracts system is a Django-based web application that implements secure data access management using advanced cryptographic techniques. The system enables contract owners to create and manage data access policies, while requesters can request access to encrypted data through a secure validation process.</w:t>
      </w:r>
    </w:p>
    <w:p>
      <w:pPr>
        <w:pStyle w:val="Heading2"/>
      </w:pPr>
      <w:r>
        <w:t>1.1 Core Components</w:t>
      </w:r>
    </w:p>
    <w:p>
      <w:pPr>
        <w:pStyle w:val="ListBullet"/>
      </w:pPr>
      <w:r>
        <w:t>Contract Management</w:t>
      </w:r>
      <w:r>
        <w:t>: Enables owners to create contracts with access policies and encrypted file storage</w:t>
      </w:r>
    </w:p>
    <w:p>
      <w:pPr>
        <w:pStyle w:val="ListBullet"/>
      </w:pPr>
      <w:r>
        <w:t>Request Processing</w:t>
      </w:r>
      <w:r>
        <w:t>: Handles data access requests with justification and approval workflow</w:t>
      </w:r>
    </w:p>
    <w:p>
      <w:pPr>
        <w:pStyle w:val="ListBullet"/>
      </w:pPr>
      <w:r>
        <w:t>Secure Computation Layer</w:t>
      </w:r>
      <w:r>
        <w:t>: Implements ZKP (Zero-Knowledge Proofs), TEE (Trusted Execution Environment), and SMPC (Secure Multi-Party Computation)</w:t>
      </w:r>
    </w:p>
    <w:p>
      <w:pPr>
        <w:pStyle w:val="ListBullet"/>
      </w:pPr>
      <w:r>
        <w:t>Oracle Service</w:t>
      </w:r>
      <w:r>
        <w:t>: Provides independent third-party verification and digital signing of approved requests</w:t>
      </w:r>
    </w:p>
    <w:p>
      <w:pPr>
        <w:pStyle w:val="ListBullet"/>
      </w:pPr>
      <w:r>
        <w:t>Access Proxy</w:t>
      </w:r>
      <w:r>
        <w:t>: Verifies attestations and provides controlled data access with ephemeral decryption</w:t>
      </w:r>
    </w:p>
    <w:p>
      <w:pPr>
        <w:pStyle w:val="ListBullet"/>
      </w:pPr>
      <w:r>
        <w:t>Encrypted Storage</w:t>
      </w:r>
      <w:r>
        <w:t>: Fernet-based symmetric encryption for data at rest</w:t>
      </w:r>
    </w:p>
    <w:p>
      <w:pPr>
        <w:pStyle w:val="ListBullet"/>
      </w:pPr>
      <w:r>
        <w:t>Audit Logging</w:t>
      </w:r>
      <w:r>
        <w:t>: Comprehensive event tracking for compliance and forensics</w:t>
      </w:r>
    </w:p>
    <w:p>
      <w:pPr>
        <w:pStyle w:val="Heading1"/>
      </w:pPr>
      <w:r>
        <w:t>2. Architecture and Flow</w:t>
      </w:r>
    </w:p>
    <w:p>
      <w:pPr>
        <w:pStyle w:val="Heading2"/>
      </w:pPr>
      <w:r>
        <w:t>2.1 System Flow Diagram</w:t>
      </w:r>
    </w:p>
    <w:p>
      <w:r>
        <w:t>The system follows this workflow:</w:t>
      </w:r>
    </w:p>
    <w:p>
      <w:pPr>
        <w:pStyle w:val="ListNumber"/>
      </w:pPr>
      <w:r>
        <w:t>1. User Registration/Login: Users register and authenticate through Django's authentication system</w:t>
      </w:r>
    </w:p>
    <w:p>
      <w:pPr>
        <w:pStyle w:val="ListNumber"/>
      </w:pPr>
      <w:r>
        <w:t>2. Contract Creation: Contract owners create contracts with policies and upload encrypted files</w:t>
      </w:r>
    </w:p>
    <w:p>
      <w:pPr>
        <w:pStyle w:val="ListNumber"/>
      </w:pPr>
      <w:r>
        <w:t>3. Contract Visibility: Contracts can be PUBLIC (visible to all) or PRIVATE (restricted to specific companies)</w:t>
      </w:r>
    </w:p>
    <w:p>
      <w:pPr>
        <w:pStyle w:val="ListNumber"/>
      </w:pPr>
      <w:r>
        <w:t>4. Access Request: Data requesters browse public/private contracts and submit access requests with justification</w:t>
      </w:r>
    </w:p>
    <w:p>
      <w:pPr>
        <w:pStyle w:val="ListNumber"/>
      </w:pPr>
      <w:r>
        <w:t>5. Owner Review: Contract owners review pending requests</w:t>
      </w:r>
    </w:p>
    <w:p>
      <w:pPr>
        <w:pStyle w:val="ListNumber"/>
      </w:pPr>
      <w:r>
        <w:t>6. Secure Computation Validation: When approved, the system performs ZKP, TEE, and SMPC validations</w:t>
      </w:r>
    </w:p>
    <w:p>
      <w:pPr>
        <w:pStyle w:val="ListNumber"/>
      </w:pPr>
      <w:r>
        <w:t>7. Oracle Attestation: Approved requests are signed by the Oracle service with cryptographic signatures</w:t>
      </w:r>
    </w:p>
    <w:p>
      <w:pPr>
        <w:pStyle w:val="ListNumber"/>
      </w:pPr>
      <w:r>
        <w:t>8. Access Grant: Requesters can retrieve encrypted data through the Access Proxy after attestation verification</w:t>
      </w:r>
    </w:p>
    <w:p>
      <w:pPr>
        <w:pStyle w:val="ListNumber"/>
      </w:pPr>
      <w:r>
        <w:t>9. Audit Logging: All events are logged for compliance and security monitoring</w:t>
      </w:r>
    </w:p>
    <w:p>
      <w:pPr>
        <w:pStyle w:val="Heading2"/>
      </w:pPr>
      <w:r>
        <w:t>2.2 Data Flow</w:t>
      </w:r>
    </w:p>
    <w:p>
      <w:r>
        <w:t>Data flows through the system as follows:</w:t>
      </w:r>
    </w:p>
    <w:p>
      <w:pPr>
        <w:pStyle w:val="ListBullet"/>
      </w:pPr>
      <w:r>
        <w:t>• File Upload → Encryption (Fernet) → Encrypted Storage → Contract Association</w:t>
      </w:r>
    </w:p>
    <w:p>
      <w:pPr>
        <w:pStyle w:val="ListBullet"/>
      </w:pPr>
      <w:r>
        <w:t>• Access Request → Secure Validation (ZKP/TEE/SMPC) → Oracle Attestation → Access Proxy → Decryption → User</w:t>
      </w:r>
    </w:p>
    <w:p>
      <w:pPr>
        <w:pStyle w:val="Heading1"/>
      </w:pPr>
      <w:r>
        <w:t>3. Application Structure</w:t>
      </w:r>
    </w:p>
    <w:p>
      <w:r>
        <w:t>The Django project consists of the following apps:</w:t>
      </w:r>
    </w:p>
    <w:p>
      <w:r>
        <w:rPr>
          <w:rFonts w:ascii="Courier New" w:hAnsi="Courier New"/>
        </w:rPr>
        <w:br/>
        <w:t>privacy_smartcontracts/</w:t>
        <w:br/>
        <w:t>├── contracts/          # Contract/policy management</w:t>
        <w:br/>
        <w:t>│   ├── models.py       # Contract and ContractDocument models</w:t>
        <w:br/>
        <w:t>│   ├── views.py        # Contract CRUD operations</w:t>
        <w:br/>
        <w:t>│   ├── forms.py        # Contract creation/editing forms</w:t>
        <w:br/>
        <w:t>│   └── urls.py         # URL routing</w:t>
        <w:br/>
        <w:t>├── storage/            # Encrypted file storage</w:t>
        <w:br/>
        <w:t>│   ├── models.py       # StoredObject model</w:t>
        <w:br/>
        <w:t>│   ├── views.py        # Storage views</w:t>
        <w:br/>
        <w:t>│   └── utils.py        # Encryption/decryption utilities</w:t>
        <w:br/>
        <w:t>├── requests_app/       # Data access request handling</w:t>
        <w:br/>
        <w:t>│   ├── models.py       # DataAccessRequest model</w:t>
        <w:br/>
        <w:t>│   ├── views.py        # Request processing views</w:t>
        <w:br/>
        <w:t>│   └── forms.py        # Request forms</w:t>
        <w:br/>
        <w:t>├── secure_computation/ # ZKP Engine, TEE Gateway, SMPC Node</w:t>
        <w:br/>
        <w:t>│   ├── models.py       # SecureComputationValidation model</w:t>
        <w:br/>
        <w:t>│   └── views.py        # Validation dashboard</w:t>
        <w:br/>
        <w:t>├── oracle/             # Mock oracle to sign requests</w:t>
        <w:br/>
        <w:t>│   ├── models.py       # Attestation model</w:t>
        <w:br/>
        <w:t>│   └── views.py        # Signing operations</w:t>
        <w:br/>
        <w:t>├── access_proxy/       # Retrieves file after verifying attestation</w:t>
        <w:br/>
        <w:t>│   └── views.py        # Attestation verification and file retrieval</w:t>
        <w:br/>
        <w:t>├── audit/              # Logs all events</w:t>
        <w:br/>
        <w:t>│   ├── models.py       # AuditEvent model</w:t>
        <w:br/>
        <w:t>│   ├── views.py        # Audit log views</w:t>
        <w:br/>
        <w:t>│   └── utils.py        # Logging utilities</w:t>
        <w:br/>
        <w:t>├── users/              # User accounts and roles</w:t>
        <w:br/>
        <w:t>│   ├── models.py       # UserProfile model</w:t>
        <w:br/>
        <w:t>│   ├── views.py        # Registration views</w:t>
        <w:br/>
        <w:t>│   └── forms.py        # User forms</w:t>
        <w:br/>
        <w:t>└── privacy_smartcontracts/  # Main Django project</w:t>
        <w:br/>
        <w:t xml:space="preserve">    ├── settings.py     # Django settings</w:t>
        <w:br/>
        <w:t xml:space="preserve">    └── urls.py         # Main URL configuration</w:t>
        <w:br/>
      </w:r>
    </w:p>
    <w:p>
      <w:pPr>
        <w:pStyle w:val="Heading1"/>
      </w:pPr>
      <w:r>
        <w:t>4. Detailed Code Flow</w:t>
      </w:r>
    </w:p>
    <w:p>
      <w:pPr>
        <w:pStyle w:val="Heading2"/>
      </w:pPr>
      <w:r>
        <w:t>4.1 User Authentication Flow</w:t>
      </w:r>
    </w:p>
    <w:p>
      <w:r>
        <w:t>Users register through the users app, which creates a User account and optionally a UserProfile with company information. Login uses Django's built-in authentication system.</w:t>
      </w:r>
    </w:p>
    <w:p>
      <w:pPr>
        <w:pStyle w:val="Heading2"/>
      </w:pPr>
      <w:r>
        <w:t>4.2 Contract Creation Flow</w:t>
      </w:r>
    </w:p>
    <w:p>
      <w:pPr>
        <w:pStyle w:val="ListNumber"/>
      </w:pPr>
      <w:r>
        <w:t>1. Owner navigates to contract creation page</w:t>
      </w:r>
    </w:p>
    <w:p>
      <w:pPr>
        <w:pStyle w:val="ListNumber"/>
      </w:pPr>
      <w:r>
        <w:t>2. Owner fills ContractForm with title, description, visibility, and policy details</w:t>
      </w:r>
    </w:p>
    <w:p>
      <w:pPr>
        <w:pStyle w:val="ListNumber"/>
      </w:pPr>
      <w:r>
        <w:t>3. Contract is saved with owner_accepted=True</w:t>
      </w:r>
    </w:p>
    <w:p>
      <w:pPr>
        <w:pStyle w:val="ListNumber"/>
      </w:pPr>
      <w:r>
        <w:t>4. Owner can upload documents which are encrypted using Fernet and stored as StoredObject</w:t>
      </w:r>
    </w:p>
    <w:p>
      <w:pPr>
        <w:pStyle w:val="ListNumber"/>
      </w:pPr>
      <w:r>
        <w:t>5. Contract status updates based on owner and second_party acceptance</w:t>
      </w:r>
    </w:p>
    <w:p>
      <w:pPr>
        <w:pStyle w:val="Heading2"/>
      </w:pPr>
      <w:r>
        <w:t>4.3 Access Request Flow</w:t>
      </w:r>
    </w:p>
    <w:p>
      <w:pPr>
        <w:pStyle w:val="ListNumber"/>
      </w:pPr>
      <w:r>
        <w:t>1. Requester browses public/private contracts</w:t>
      </w:r>
    </w:p>
    <w:p>
      <w:pPr>
        <w:pStyle w:val="ListNumber"/>
      </w:pPr>
      <w:r>
        <w:t>2. Requester submits DataAccessRequest with justification</w:t>
      </w:r>
    </w:p>
    <w:p>
      <w:pPr>
        <w:pStyle w:val="ListNumber"/>
      </w:pPr>
      <w:r>
        <w:t>3. Request status is PENDING</w:t>
      </w:r>
    </w:p>
    <w:p>
      <w:pPr>
        <w:pStyle w:val="ListNumber"/>
      </w:pPr>
      <w:r>
        <w:t>4. Owner reviews request in owner_requests view</w:t>
      </w:r>
    </w:p>
    <w:p>
      <w:pPr>
        <w:pStyle w:val="ListNumber"/>
      </w:pPr>
      <w:r>
        <w:t>5. Owner approves/denies request</w:t>
      </w:r>
    </w:p>
    <w:p>
      <w:pPr>
        <w:pStyle w:val="Heading2"/>
      </w:pPr>
      <w:r>
        <w:t>4.4 Secure Computation Validation Flow</w:t>
      </w:r>
    </w:p>
    <w:p>
      <w:r>
        <w:t>When a request is approved, the system automatically performs secure computation validation:</w:t>
      </w:r>
    </w:p>
    <w:p>
      <w:pPr>
        <w:pStyle w:val="ListNumber"/>
      </w:pPr>
      <w:r>
        <w:t>1. SecureComputationValidation object is created/retrieved</w:t>
      </w:r>
    </w:p>
    <w:p>
      <w:pPr>
        <w:pStyle w:val="ListNumber"/>
      </w:pPr>
      <w:r>
        <w:t>2. ZKP verification: Simplified zero-knowledge proof is generated</w:t>
      </w:r>
    </w:p>
    <w:p>
      <w:pPr>
        <w:pStyle w:val="ListNumber"/>
      </w:pPr>
      <w:r>
        <w:t>3. TEE validation: TEEGateway performs secure computation and generates remote attestation with ECDSA signature</w:t>
      </w:r>
    </w:p>
    <w:p>
      <w:pPr>
        <w:pStyle w:val="ListNumber"/>
      </w:pPr>
      <w:r>
        <w:t>4. SMPC verification: Secure multi-party computation result is generated</w:t>
      </w:r>
    </w:p>
    <w:p>
      <w:pPr>
        <w:pStyle w:val="ListNumber"/>
      </w:pPr>
      <w:r>
        <w:t>5. Overall verification status is set based on all three validations</w:t>
      </w:r>
    </w:p>
    <w:p>
      <w:pPr>
        <w:pStyle w:val="Heading2"/>
      </w:pPr>
      <w:r>
        <w:t>4.5 Oracle Attestation Flow</w:t>
      </w:r>
    </w:p>
    <w:p>
      <w:pPr>
        <w:pStyle w:val="ListNumber"/>
      </w:pPr>
      <w:r>
        <w:t>1. After secure validation passes, Oracle creates an Attestation</w:t>
      </w:r>
    </w:p>
    <w:p>
      <w:pPr>
        <w:pStyle w:val="ListNumber"/>
      </w:pPr>
      <w:r>
        <w:t>2. Payload is created with request details</w:t>
      </w:r>
    </w:p>
    <w:p>
      <w:pPr>
        <w:pStyle w:val="ListNumber"/>
      </w:pPr>
      <w:r>
        <w:t>3. Payload is signed using Ed25519 private key</w:t>
      </w:r>
    </w:p>
    <w:p>
      <w:pPr>
        <w:pStyle w:val="ListNumber"/>
      </w:pPr>
      <w:r>
        <w:t>4. Signature is base64 encoded and stored with attestation</w:t>
      </w:r>
    </w:p>
    <w:p>
      <w:pPr>
        <w:pStyle w:val="Heading2"/>
      </w:pPr>
      <w:r>
        <w:t>4.6 Data Access Flow</w:t>
      </w:r>
    </w:p>
    <w:p>
      <w:pPr>
        <w:pStyle w:val="ListNumber"/>
      </w:pPr>
      <w:r>
        <w:t>1. Requester clicks retrieve link for approved request</w:t>
      </w:r>
    </w:p>
    <w:p>
      <w:pPr>
        <w:pStyle w:val="ListNumber"/>
      </w:pPr>
      <w:r>
        <w:t>2. Access Proxy verifies attestation signature using Oracle public key</w:t>
      </w:r>
    </w:p>
    <w:p>
      <w:pPr>
        <w:pStyle w:val="ListNumber"/>
      </w:pPr>
      <w:r>
        <w:t>3. If valid, encrypted file is retrieved from StoredObject</w:t>
      </w:r>
    </w:p>
    <w:p>
      <w:pPr>
        <w:pStyle w:val="ListNumber"/>
      </w:pPr>
      <w:r>
        <w:t>4. File is decrypted using Fernet key</w:t>
      </w:r>
    </w:p>
    <w:p>
      <w:pPr>
        <w:pStyle w:val="ListNumber"/>
      </w:pPr>
      <w:r>
        <w:t>5. Decrypted file is sent to requester</w:t>
      </w:r>
    </w:p>
    <w:p>
      <w:pPr>
        <w:pStyle w:val="ListNumber"/>
      </w:pPr>
      <w:r>
        <w:t>6. Access event is logged in audit system</w:t>
      </w:r>
    </w:p>
    <w:p>
      <w:pPr>
        <w:pStyle w:val="Heading1"/>
      </w:pPr>
      <w:r>
        <w:t>5. Source Code Files</w:t>
      </w:r>
    </w:p>
    <w:p>
      <w:pPr>
        <w:pStyle w:val="Heading2"/>
      </w:pPr>
      <w:r>
        <w:t>5.1 Main Settings</w:t>
      </w:r>
    </w:p>
    <w:p>
      <w:r>
        <w:rPr>
          <w:rFonts w:ascii="Courier New" w:hAnsi="Courier New"/>
        </w:rPr>
        <w:t>"""</w:t>
        <w:br/>
        <w:t>Django settings for privacy_smartcontracts project.</w:t>
        <w:br/>
        <w:br/>
        <w:t>Generated by 'django-admin startproject' using Django 5.2.8.</w:t>
        <w:br/>
        <w:br/>
        <w:t>For more information on this file, see</w:t>
        <w:br/>
        <w:t>https://docs.djangoproject.com/en/5.2/topics/settings/</w:t>
        <w:br/>
        <w:br/>
        <w:t>For the full list of settings and their values, see</w:t>
        <w:br/>
        <w:t>https://docs.djangoproject.com/en/5.2/ref/settings/</w:t>
        <w:br/>
        <w:t>"""</w:t>
        <w:br/>
        <w:br/>
        <w:t>from pathlib import Path</w:t>
        <w:br/>
        <w:br/>
        <w:t># Build paths inside the project like this: BASE_DIR / 'subdir'.</w:t>
        <w:br/>
        <w:t>BASE_DIR = Path(__file__).resolve().parent.parent</w:t>
        <w:br/>
        <w:br/>
        <w:br/>
        <w:t># Quick-start development settings - unsuitable for production</w:t>
        <w:br/>
        <w:t># See https://docs.djangoproject.com/en/5.2/howto/deployment/checklist/</w:t>
        <w:br/>
        <w:br/>
        <w:t># SECURITY WARNING: keep the secret key used in production secret!</w:t>
        <w:br/>
        <w:t>SECRET_KEY = "django-insecure-h$k-jyir8u12x1fc!x3!$b_$vs+sa2o$(u988ko6g@i-^+p$u*"</w:t>
        <w:br/>
        <w:br/>
        <w:t># SECURITY WARNING: don't run with debug turned on in production!</w:t>
        <w:br/>
        <w:t>DEBUG = True</w:t>
        <w:br/>
        <w:br/>
        <w:t>ALLOWED_HOSTS = []</w:t>
        <w:br/>
        <w:br/>
        <w:br/>
        <w:t># Application definition</w:t>
        <w:br/>
        <w:br/>
        <w:t>INSTALLED_APPS = [</w:t>
        <w:br/>
        <w:t xml:space="preserve">    "django.contrib.admin",</w:t>
        <w:br/>
        <w:t xml:space="preserve">    "django.contrib.auth",</w:t>
        <w:br/>
        <w:t xml:space="preserve">    "django.contrib.contenttypes",</w:t>
        <w:br/>
        <w:t xml:space="preserve">    "django.contrib.sessions",</w:t>
        <w:br/>
        <w:t xml:space="preserve">    "django.contrib.messages",</w:t>
        <w:br/>
        <w:t xml:space="preserve">    "django.contrib.staticfiles",</w:t>
        <w:br/>
        <w:t xml:space="preserve">    'users',</w:t>
        <w:br/>
        <w:t xml:space="preserve">    'contracts',</w:t>
        <w:br/>
        <w:t xml:space="preserve">    'storage',</w:t>
        <w:br/>
        <w:t xml:space="preserve">    'requests_app',</w:t>
        <w:br/>
        <w:t xml:space="preserve">    'oracle',</w:t>
        <w:br/>
        <w:t xml:space="preserve">    'access_proxy',</w:t>
        <w:br/>
        <w:t xml:space="preserve">    'audit',</w:t>
        <w:br/>
        <w:t xml:space="preserve">    'secure_computation',</w:t>
        <w:br/>
        <w:br/>
        <w:t>]</w:t>
        <w:br/>
        <w:br/>
        <w:t>MIDDLEWARE = [</w:t>
        <w:br/>
        <w:t xml:space="preserve">    "django.middleware.security.SecurityMiddleware",</w:t>
        <w:br/>
        <w:t xml:space="preserve">    "django.contrib.sessions.middleware.SessionMiddleware",</w:t>
        <w:br/>
        <w:t xml:space="preserve">    "django.middleware.common.CommonMiddleware",</w:t>
        <w:br/>
        <w:t xml:space="preserve">    "django.middleware.csrf.CsrfViewMiddleware",</w:t>
        <w:br/>
        <w:t xml:space="preserve">    "django.contrib.auth.middleware.AuthenticationMiddleware",</w:t>
        <w:br/>
        <w:t xml:space="preserve">    "django.contrib.messages.middleware.MessageMiddleware",</w:t>
        <w:br/>
        <w:t xml:space="preserve">    "django.middleware.clickjacking.XFrameOptionsMiddleware",</w:t>
        <w:br/>
        <w:t>]</w:t>
        <w:br/>
        <w:br/>
        <w:t>ROOT_URLCONF = "privacy_smartcontracts.urls"</w:t>
        <w:br/>
        <w:br/>
        <w:t>TEMPLATES = [</w:t>
        <w:br/>
        <w:t xml:space="preserve">    {</w:t>
        <w:br/>
        <w:t xml:space="preserve">        "BACKEND": "django.template.backends.django.DjangoTemplates",</w:t>
        <w:br/>
        <w:t xml:space="preserve">        "DIRS": [BASE_DIR / 'templates'],</w:t>
        <w:br/>
        <w:t xml:space="preserve">        "APP_DIRS": True,</w:t>
        <w:br/>
        <w:t xml:space="preserve">        "OPTIONS": {</w:t>
        <w:br/>
        <w:t xml:space="preserve">            "context_processors": [</w:t>
        <w:br/>
        <w:t xml:space="preserve">                "django.template.context_processors.request",</w:t>
        <w:br/>
        <w:t xml:space="preserve">                "django.contrib.auth.context_processors.auth",</w:t>
        <w:br/>
        <w:t xml:space="preserve">                "django.contrib.messages.context_processors.messages",</w:t>
        <w:br/>
        <w:t xml:space="preserve">            ],</w:t>
        <w:br/>
        <w:t xml:space="preserve">        },</w:t>
        <w:br/>
        <w:t xml:space="preserve">    },</w:t>
        <w:br/>
        <w:t>]</w:t>
        <w:br/>
        <w:br/>
        <w:t>WSGI_APPLICATION = "privacy_smartcontracts.wsgi.application"</w:t>
        <w:br/>
        <w:br/>
        <w:br/>
        <w:t># Database</w:t>
        <w:br/>
        <w:t># https://docs.djangoproject.com/en/5.2/ref/settings/#databases</w:t>
        <w:br/>
        <w:br/>
        <w:t>DATABASES = {</w:t>
        <w:br/>
        <w:t xml:space="preserve">    "default": {</w:t>
        <w:br/>
        <w:t xml:space="preserve">        "ENGINE": "django.db.backends.sqlite3",</w:t>
        <w:br/>
        <w:t xml:space="preserve">        "NAME": BASE_DIR / "db.sqlite3",</w:t>
        <w:br/>
        <w:t xml:space="preserve">    }</w:t>
        <w:br/>
        <w:t>}</w:t>
        <w:br/>
        <w:br/>
        <w:br/>
        <w:t># Password validation</w:t>
        <w:br/>
        <w:t># https://docs.djangoproject.com/en/5.2/ref/settings/#auth-password-validators</w:t>
        <w:br/>
        <w:br/>
        <w:t>AUTH_PASSWORD_VALIDATORS = [</w:t>
        <w:br/>
        <w:t xml:space="preserve">    {</w:t>
        <w:br/>
        <w:t xml:space="preserve">        "NAME": "django.contrib.auth.password_validation.UserAttributeSimilarityValidator",</w:t>
        <w:br/>
        <w:t xml:space="preserve">    },</w:t>
        <w:br/>
        <w:t xml:space="preserve">    {</w:t>
        <w:br/>
        <w:t xml:space="preserve">        "NAME": "django.contrib.auth.password_validation.MinimumLengthValidator",</w:t>
        <w:br/>
        <w:t xml:space="preserve">    },</w:t>
        <w:br/>
        <w:t xml:space="preserve">    {</w:t>
        <w:br/>
        <w:t xml:space="preserve">        "NAME": "django.contrib.auth.password_validation.CommonPasswordValidator",</w:t>
        <w:br/>
        <w:t xml:space="preserve">    },</w:t>
        <w:br/>
        <w:t xml:space="preserve">    {</w:t>
        <w:br/>
        <w:t xml:space="preserve">        "NAME": "django.contrib.auth.password_validation.NumericPasswordValidator",</w:t>
        <w:br/>
        <w:t xml:space="preserve">    },</w:t>
        <w:br/>
        <w:t>]</w:t>
        <w:br/>
        <w:br/>
        <w:br/>
        <w:t># Internationalization</w:t>
        <w:br/>
        <w:t># https://docs.djangoproject.com/en/5.2/topics/i18n/</w:t>
        <w:br/>
        <w:br/>
        <w:t>LANGUAGE_CODE = "en-us"</w:t>
        <w:br/>
        <w:br/>
        <w:t>TIME_ZONE = "UTC"</w:t>
        <w:br/>
        <w:br/>
        <w:t>USE_I18N = True</w:t>
        <w:br/>
        <w:br/>
        <w:t>USE_TZ = True</w:t>
        <w:br/>
        <w:br/>
        <w:br/>
        <w:t># Static files (CSS, JavaScript, Images)</w:t>
        <w:br/>
        <w:t># https://docs.djangoproject.com/en/5.2/howto/static-files/</w:t>
        <w:br/>
        <w:br/>
        <w:t>STATIC_URL = "static/"</w:t>
        <w:br/>
        <w:t>STATICFILES_DIRS = [BASE_DIR / "static"]</w:t>
        <w:br/>
        <w:t>STATIC_ROOT = BASE_DIR / "staticfiles"</w:t>
        <w:br/>
        <w:br/>
        <w:t># Media files (User uploaded content)</w:t>
        <w:br/>
        <w:t>MEDIA_URL = "/media/"</w:t>
        <w:br/>
        <w:t>MEDIA_ROOT = BASE_DIR / "media"</w:t>
        <w:br/>
        <w:t># Use default User (you can later swap to a custom user)</w:t>
        <w:br/>
        <w:t># REST / DRF (optional)</w:t>
        <w:br/>
        <w:t xml:space="preserve"> </w:t>
        <w:br/>
        <w:br/>
        <w:t># Redirect URLs</w:t>
        <w:br/>
        <w:t>LOGIN_REDIRECT_URL = 'contracts:dashboard'</w:t>
        <w:br/>
        <w:t>LOGOUT_REDIRECT_URL = 'home'</w:t>
        <w:br/>
        <w:br/>
        <w:t># Default primary key field type</w:t>
        <w:br/>
        <w:t># https://docs.djangoproject.com/en/5.2/ref/settings/#default-auto-field</w:t>
        <w:br/>
        <w:br/>
        <w:t>DEFAULT_AUTO_FIELD = "django.db.models.BigAutoField"</w:t>
        <w:br/>
        <w:t xml:space="preserve"> </w:t>
        <w:br/>
        <w:t>import os</w:t>
        <w:br/>
        <w:t>from pathlib import Path</w:t>
        <w:br/>
        <w:t>from dotenv import load_dotenv</w:t>
        <w:br/>
        <w:br/>
        <w:t>load_dotenv()  # reads .env in project root</w:t>
        <w:br/>
        <w:br/>
        <w:t>FERNET_KEY = os.getenv("FERNET_KEY")</w:t>
        <w:br/>
        <w:t>ORACLE_PRIVATE_KEY = os.getenv("ORACLE_PRIVATE_KEY")</w:t>
        <w:br/>
        <w:t>ORACLE_PUBLIC_KEY = os.getenv("ORACLE_PUBLIC_KEY")</w:t>
        <w:br/>
      </w:r>
    </w:p>
    <w:p/>
    <w:p>
      <w:pPr>
        <w:pStyle w:val="Heading2"/>
      </w:pPr>
      <w:r>
        <w:t>5.2 Main URLs</w:t>
      </w:r>
    </w:p>
    <w:p>
      <w:r>
        <w:rPr>
          <w:rFonts w:ascii="Courier New" w:hAnsi="Courier New"/>
        </w:rPr>
        <w:t>"""</w:t>
        <w:br/>
        <w:t>URL configuration for privacy_smartcontracts project.</w:t>
        <w:br/>
        <w:br/>
        <w:t>The `urlpatterns` list routes URLs to views. For more information please see:</w:t>
        <w:br/>
        <w:t xml:space="preserve">    https://docs.djangoproject.com/en/5.2/topics/http/urls/</w:t>
        <w:br/>
        <w:t>Examples:</w:t>
        <w:br/>
        <w:t>Function views</w:t>
        <w:br/>
        <w:t xml:space="preserve">    1. Add an import:  from my_app import views</w:t>
        <w:br/>
        <w:t xml:space="preserve">    2. Add a URL to urlpatterns:  path('', views.home, name='home')</w:t>
        <w:br/>
        <w:t>Class-based views</w:t>
        <w:br/>
        <w:t xml:space="preserve">    1. Add an import:  from other_app.views import Home</w:t>
        <w:br/>
        <w:t xml:space="preserve">    2. Add a URL to urlpatterns:  path('', Home.as_view(), name='home')</w:t>
        <w:br/>
        <w:t>Including another URLconf</w:t>
        <w:br/>
        <w:t xml:space="preserve">    1. Import the include() function: from django.urls import include, path</w:t>
        <w:br/>
        <w:t xml:space="preserve">    2. Add a URL to urlpatterns:  path('blog/', include('blog.urls'))</w:t>
        <w:br/>
        <w:t>"""</w:t>
        <w:br/>
        <w:t># privacy_smartcontracts/urls.py</w:t>
        <w:br/>
        <w:t>from django.contrib import admin</w:t>
        <w:br/>
        <w:t>from django.urls import path, include</w:t>
        <w:br/>
        <w:t>from django.views.generic import TemplateView</w:t>
        <w:br/>
        <w:t>from django.conf import settings</w:t>
        <w:br/>
        <w:t>from django.conf.urls.static import static</w:t>
        <w:br/>
        <w:br/>
        <w:t>urlpatterns = [</w:t>
        <w:br/>
        <w:t xml:space="preserve">    path("admin/", admin.site.urls),</w:t>
        <w:br/>
        <w:t xml:space="preserve">    path("accounts/", include("users.urls")),</w:t>
        <w:br/>
        <w:t xml:space="preserve">    path("contracts/", include(("contracts.urls", "contracts"), namespace="contracts")),</w:t>
        <w:br/>
        <w:t xml:space="preserve">    path("requests/", include(("requests_app.urls", "requests_app"), namespace="requests_app")),</w:t>
        <w:br/>
        <w:t xml:space="preserve">    path("oracle/", include(("oracle.urls", "oracle"), namespace="oracle")),</w:t>
        <w:br/>
        <w:t xml:space="preserve">    path("access/", include(("access_proxy.urls", "access_proxy"), namespace="access_proxy")),</w:t>
        <w:br/>
        <w:t xml:space="preserve">    path("audit/", include(("audit.urls", "audit"), namespace="audit")),</w:t>
        <w:br/>
        <w:t xml:space="preserve">    path("secure/", include(("secure_computation.urls", "secure_computation"), namespace="secure_computation")),</w:t>
        <w:br/>
        <w:t xml:space="preserve">    path("", TemplateView.as_view(template_name="home.html"), name="home"),</w:t>
        <w:br/>
        <w:t>]</w:t>
        <w:br/>
        <w:br/>
        <w:t>if settings.DEBUG:</w:t>
        <w:br/>
        <w:t xml:space="preserve">    urlpatterns += static(settings.MEDIA_URL, document_root=settings.MEDIA_ROOT)</w:t>
        <w:br/>
      </w:r>
    </w:p>
    <w:p/>
    <w:p>
      <w:pPr>
        <w:pStyle w:val="Heading2"/>
      </w:pPr>
      <w:r>
        <w:t>5.3 Contract Models</w:t>
      </w:r>
    </w:p>
    <w:p>
      <w:r>
        <w:rPr>
          <w:rFonts w:ascii="Courier New" w:hAnsi="Courier New"/>
        </w:rPr>
        <w:t>from django.db import models</w:t>
        <w:br/>
        <w:t>from django.conf import settings</w:t>
        <w:br/>
        <w:t>from django.core.exceptions import ValidationError</w:t>
        <w:br/>
        <w:br/>
        <w:t>class Contract(models.Model):</w:t>
        <w:br/>
        <w:t xml:space="preserve">    STATUS_CHOICES = (</w:t>
        <w:br/>
        <w:t xml:space="preserve">        ('DRAFT', 'Draft'),</w:t>
        <w:br/>
        <w:t xml:space="preserve">        ('PENDING_CONFIRMATION', 'Pending Confirmation'),</w:t>
        <w:br/>
        <w:t xml:space="preserve">        ('ACTIVE', 'Active'),</w:t>
        <w:br/>
        <w:t xml:space="preserve">        ('ARCHIVED', 'Archived'),</w:t>
        <w:br/>
        <w:t xml:space="preserve">    )</w:t>
        <w:br/>
        <w:t xml:space="preserve">    VISIBILITY_CHOICES = (</w:t>
        <w:br/>
        <w:t xml:space="preserve">        ('PUBLIC', 'Public'),</w:t>
        <w:br/>
        <w:t xml:space="preserve">        ('PRIVATE', 'Private'),</w:t>
        <w:br/>
        <w:t xml:space="preserve">    )</w:t>
        <w:br/>
        <w:br/>
        <w:t xml:space="preserve">    id = models.AutoField(primary_key=True)</w:t>
        <w:br/>
        <w:t xml:space="preserve">    owner = models.ForeignKey(settings.AUTH_USER_MODEL, on_delete=models.CASCADE, related_name='contracts')</w:t>
        <w:br/>
        <w:t xml:space="preserve">    title = models.CharField(max_length=255)</w:t>
        <w:br/>
        <w:t xml:space="preserve">    description = models.TextField(blank=True)</w:t>
        <w:br/>
        <w:t xml:space="preserve">    policy = models.JSONField(default=dict, blank=True)</w:t>
        <w:br/>
        <w:t xml:space="preserve">    </w:t>
        <w:br/>
        <w:t xml:space="preserve">    # New fields for two-sided confirmation</w:t>
        <w:br/>
        <w:t xml:space="preserve">    owner_accepted = models.BooleanField(default=False)</w:t>
        <w:br/>
        <w:t xml:space="preserve">    second_party = models.ForeignKey(settings.AUTH_USER_MODEL, on_delete=models.SET_NULL, null=True, blank=True, related_name='received_contracts')</w:t>
        <w:br/>
        <w:t xml:space="preserve">    second_party_accepted = models.BooleanField(default=False)</w:t>
        <w:br/>
        <w:br/>
        <w:t xml:space="preserve">    visibility = models.CharField(max_length=20, choices=VISIBILITY_CHOICES, default='PUBLIC')</w:t>
        <w:br/>
        <w:t xml:space="preserve">    allowed_companies = models.ManyToManyField('users.UserProfile', blank=True, related_name='allowed_contracts', help_text="Companies allowed to view this private contract")</w:t>
        <w:br/>
        <w:br/>
        <w:t xml:space="preserve">    status = models.CharField(max_length=20, choices=STATUS_CHOICES, default='DRAFT')</w:t>
        <w:br/>
        <w:t xml:space="preserve">    created_at = models.DateTimeField(auto_now_add=True)</w:t>
        <w:br/>
        <w:t xml:space="preserve">    updated_at = models.DateTimeField(auto_now=True)</w:t>
        <w:br/>
        <w:br/>
        <w:t xml:space="preserve">    class Meta:</w:t>
        <w:br/>
        <w:t xml:space="preserve">        ordering = ('-created_at',)</w:t>
        <w:br/>
        <w:br/>
        <w:t xml:space="preserve">    def __str__(self):</w:t>
        <w:br/>
        <w:t xml:space="preserve">        return f"{self.title} ({self.owner})"</w:t>
        <w:br/>
        <w:br/>
        <w:t xml:space="preserve">    def save(self, *args, **kwargs):</w:t>
        <w:br/>
        <w:t xml:space="preserve">        # Update status based on confirmations</w:t>
        <w:br/>
        <w:t xml:space="preserve">        if self.owner_accepted and self.second_party_accepted and self.status == 'PENDING_CONFIRMATION':</w:t>
        <w:br/>
        <w:t xml:space="preserve">            self.status = 'ACTIVE'</w:t>
        <w:br/>
        <w:t xml:space="preserve">        elif (self.owner_accepted or self.second_party_accepted) and self.status == 'DRAFT':</w:t>
        <w:br/>
        <w:t xml:space="preserve">            self.status = 'PENDING_CONFIRMATION'</w:t>
        <w:br/>
        <w:t xml:space="preserve">        super().save(*args, **kwargs)</w:t>
        <w:br/>
        <w:br/>
        <w:t>class ContractDocument(models.Model):</w:t>
        <w:br/>
        <w:t xml:space="preserve">    contract = models.ForeignKey(Contract, on_delete=models.CASCADE, related_name='documents')</w:t>
        <w:br/>
        <w:t xml:space="preserve">    stored_object = models.ForeignKey('storage.StoredObject', on_delete=models.PROTECT) # Prevent deletion of StoredObject if it's linked to a contract</w:t>
        <w:br/>
        <w:t xml:space="preserve">    uploaded_by = models.ForeignKey(settings.AUTH_USER_MODEL, on_delete=models.SET_NULL, null=True, blank=True)</w:t>
        <w:br/>
        <w:t xml:space="preserve">    uploaded_at = models.DateTimeField(auto_now_add=True)</w:t>
        <w:br/>
        <w:br/>
        <w:t xml:space="preserve">    class Meta:</w:t>
        <w:br/>
        <w:t xml:space="preserve">        unique_together = ('contract', 'stored_object') # A document can only be linked once per contract</w:t>
        <w:br/>
        <w:br/>
        <w:t xml:space="preserve">    def __str__(self):</w:t>
        <w:br/>
        <w:t xml:space="preserve">        return f"Document for {self.contract.title}: {self.stored_object.file_name}"</w:t>
        <w:br/>
        <w:br/>
        <w:t xml:space="preserve">    def delete(self, *args, **kwargs):</w:t>
        <w:br/>
        <w:t xml:space="preserve">        if self.contract.owner_accepted and self.contract.second_party_accepted:</w:t>
        <w:br/>
        <w:t xml:space="preserve">            raise ValidationError("Cannot remove documents from an accepted contract.")</w:t>
        <w:br/>
        <w:t xml:space="preserve">        super().delete(*args, **kwargs)</w:t>
        <w:br/>
      </w:r>
    </w:p>
    <w:p/>
    <w:p>
      <w:pPr>
        <w:pStyle w:val="Heading2"/>
      </w:pPr>
      <w:r>
        <w:t>5.4 Contract Views</w:t>
      </w:r>
    </w:p>
    <w:p>
      <w:r>
        <w:rPr>
          <w:rFonts w:ascii="Courier New" w:hAnsi="Courier New"/>
        </w:rPr>
        <w:t>from django.shortcuts import render, redirect, get_object_or_404</w:t>
        <w:br/>
        <w:t>from django.urls import reverse_lazy, reverse</w:t>
        <w:br/>
        <w:t>from django.contrib.auth.mixins import LoginRequiredMixin, UserPassesTestMixin</w:t>
        <w:br/>
        <w:t>from django.views.generic import ListView, CreateView, DetailView, UpdateView</w:t>
        <w:br/>
        <w:t>from django.db import models</w:t>
        <w:br/>
        <w:t>from .models import Contract, ContractDocument</w:t>
        <w:br/>
        <w:t>from .forms import ContractForm, ContractDocumentForm</w:t>
        <w:br/>
        <w:t>from django.contrib import messages</w:t>
        <w:br/>
        <w:t>from django.http import HttpResponseRedirect, JsonResponse</w:t>
        <w:br/>
        <w:t>from django.views.decorators.http import require_POST</w:t>
        <w:br/>
        <w:t>from django.contrib.auth.decorators import login_required</w:t>
        <w:br/>
        <w:t>from django.core.exceptions import ValidationError</w:t>
        <w:br/>
        <w:br/>
        <w:t>class OwnerOrSecondPartyRequiredMixin(UserPassesTestMixin):</w:t>
        <w:br/>
        <w:t xml:space="preserve">    def test_func(self):</w:t>
        <w:br/>
        <w:t xml:space="preserve">        obj = getattr(self, 'object', None)</w:t>
        <w:br/>
        <w:t xml:space="preserve">        if obj is None:</w:t>
        <w:br/>
        <w:t xml:space="preserve">            return self.request.user.is_authenticated</w:t>
        <w:br/>
        <w:t xml:space="preserve">        return (obj.owner == self.request.user or</w:t>
        <w:br/>
        <w:t xml:space="preserve">                obj.second_party == self.request.user or</w:t>
        <w:br/>
        <w:t xml:space="preserve">                self.request.user.is_superuser)</w:t>
        <w:br/>
        <w:br/>
        <w:t xml:space="preserve">    def handle_no_permission(self):</w:t>
        <w:br/>
        <w:t xml:space="preserve">        messages.error(self.request, "You don't have permission to perform this action.")</w:t>
        <w:br/>
        <w:t xml:space="preserve">        return redirect('contracts:dashboard')</w:t>
        <w:br/>
        <w:br/>
        <w:t>class DashboardView(LoginRequiredMixin, ListView):</w:t>
        <w:br/>
        <w:t xml:space="preserve">    model = Contract</w:t>
        <w:br/>
        <w:t xml:space="preserve">    template_name = 'contracts/dashboard.html'</w:t>
        <w:br/>
        <w:t xml:space="preserve">    context_object_name = 'contracts'</w:t>
        <w:br/>
        <w:t xml:space="preserve">    paginate_by = 12</w:t>
        <w:br/>
        <w:br/>
        <w:t xml:space="preserve">    def get_queryset(self):</w:t>
        <w:br/>
        <w:t xml:space="preserve">        user = self.request.user</w:t>
        <w:br/>
        <w:t xml:space="preserve">        if user.is_superuser:</w:t>
        <w:br/>
        <w:t xml:space="preserve">            return Contract.objects.all()</w:t>
        <w:br/>
        <w:t xml:space="preserve">        # Show contracts owned by the user or where the user is the second_party</w:t>
        <w:br/>
        <w:t xml:space="preserve">        return Contract.objects.filter(models.Q(owner=user) | models.Q(second_party=user))</w:t>
        <w:br/>
        <w:br/>
        <w:t>class ContractCreateView(LoginRequiredMixin, CreateView):</w:t>
        <w:br/>
        <w:t xml:space="preserve">    model = Contract</w:t>
        <w:br/>
        <w:t xml:space="preserve">    form_class = ContractForm</w:t>
        <w:br/>
        <w:t xml:space="preserve">    template_name = 'contracts/create_contract.html'</w:t>
        <w:br/>
        <w:br/>
        <w:t xml:space="preserve">    def get_form_kwargs(self):</w:t>
        <w:br/>
        <w:t xml:space="preserve">        kwargs = super().get_form_kwargs()</w:t>
        <w:br/>
        <w:t xml:space="preserve">        kwargs['initial'] = {'owner_accepted': True} # Owner implicitly accepts on creation</w:t>
        <w:br/>
        <w:t xml:space="preserve">        return kwargs</w:t>
        <w:br/>
        <w:br/>
        <w:t xml:space="preserve">    def form_valid(self, form):</w:t>
        <w:br/>
        <w:t xml:space="preserve">        form.instance.owner = self.request.user</w:t>
        <w:br/>
        <w:t xml:space="preserve">        form.instance.owner_accepted = True # Owner accepts when creating the contract</w:t>
        <w:br/>
        <w:t xml:space="preserve">        self.object = form.save(commit=True, owner=self.request.user) # No files here, handled by separate view</w:t>
        <w:br/>
        <w:t xml:space="preserve">        messages.success(self.request, "Contract created. Pending second party confirmation.")</w:t>
        <w:br/>
        <w:t xml:space="preserve">        return HttpResponseRedirect(self.get_success_url())</w:t>
        <w:br/>
        <w:br/>
        <w:t xml:space="preserve">    def get_success_url(self):</w:t>
        <w:br/>
        <w:t xml:space="preserve">        return reverse('contracts:detail', kwargs={'pk': self.object.pk})</w:t>
        <w:br/>
        <w:br/>
        <w:t>class ContractDetailView(LoginRequiredMixin, DetailView):</w:t>
        <w:br/>
        <w:t xml:space="preserve">    model = Contract</w:t>
        <w:br/>
        <w:t xml:space="preserve">    template_name = 'contracts/view_contract.html'</w:t>
        <w:br/>
        <w:t xml:space="preserve">    context_object_name = 'contract'</w:t>
        <w:br/>
        <w:br/>
        <w:t xml:space="preserve">    def get_context_data(self, **kwargs):</w:t>
        <w:br/>
        <w:t xml:space="preserve">        context = super().get_context_data(**kwargs)</w:t>
        <w:br/>
        <w:t xml:space="preserve">        contract = self.get_object()</w:t>
        <w:br/>
        <w:t xml:space="preserve">        context['documents'] = contract.documents.all()</w:t>
        <w:br/>
        <w:t xml:space="preserve">        context['document_form'] = ContractDocumentForm()</w:t>
        <w:br/>
        <w:t xml:space="preserve">        return context</w:t>
        <w:br/>
        <w:br/>
        <w:t xml:space="preserve">    def get(self, request, *args, **kwargs):</w:t>
        <w:br/>
        <w:t xml:space="preserve">        self.object = self.get_object()</w:t>
        <w:br/>
        <w:t xml:space="preserve">        user = request.user</w:t>
        <w:br/>
        <w:t xml:space="preserve">        </w:t>
        <w:br/>
        <w:t xml:space="preserve">        # Allow if owner, second_party or superuser</w:t>
        <w:br/>
        <w:t xml:space="preserve">        if self.object.owner == user or self.object.second_party == user or user.is_superuser:</w:t>
        <w:br/>
        <w:t xml:space="preserve">            pass</w:t>
        <w:br/>
        <w:t xml:space="preserve">        # or if public</w:t>
        <w:br/>
        <w:t xml:space="preserve">        elif self.object.visibility == 'PUBLIC':</w:t>
        <w:br/>
        <w:t xml:space="preserve">            pass</w:t>
        <w:br/>
        <w:t xml:space="preserve">        # or if private and user's company is allowed</w:t>
        <w:br/>
        <w:t xml:space="preserve">        elif self.object.visibility == 'PRIVATE':</w:t>
        <w:br/>
        <w:t xml:space="preserve">            try:</w:t>
        <w:br/>
        <w:t xml:space="preserve">                profile = user.userprofile</w:t>
        <w:br/>
        <w:t xml:space="preserve">                if self.object.allowed_companies.filter(pk=profile.pk).exists():</w:t>
        <w:br/>
        <w:t xml:space="preserve">                    pass</w:t>
        <w:br/>
        <w:t xml:space="preserve">                else:</w:t>
        <w:br/>
        <w:t xml:space="preserve">                    messages.error(request, "You do not have permission to view this contract.")</w:t>
        <w:br/>
        <w:t xml:space="preserve">                    return redirect('contracts:public')</w:t>
        <w:br/>
        <w:t xml:space="preserve">            except:</w:t>
        <w:br/>
        <w:t xml:space="preserve">                messages.error(request, "You do not have permission to view this contract.")</w:t>
        <w:br/>
        <w:t xml:space="preserve">                return redirect('contracts:public')</w:t>
        <w:br/>
        <w:t xml:space="preserve">        else:</w:t>
        <w:br/>
        <w:t xml:space="preserve">            messages.error(request, "You do not have permission to view this contract.")</w:t>
        <w:br/>
        <w:t xml:space="preserve">            return redirect('contracts:public')</w:t>
        <w:br/>
        <w:t xml:space="preserve">        </w:t>
        <w:br/>
        <w:t xml:space="preserve">        context = self.get_context_data(object=self.object)</w:t>
        <w:br/>
        <w:t xml:space="preserve">        return self.render_to_response(context)</w:t>
        <w:br/>
        <w:br/>
        <w:t>class ContractUpdateView(LoginRequiredMixin, OwnerOrSecondPartyRequiredMixin, UpdateView):</w:t>
        <w:br/>
        <w:t xml:space="preserve">    model = Contract</w:t>
        <w:br/>
        <w:t xml:space="preserve">    form_class = ContractForm</w:t>
        <w:br/>
        <w:t xml:space="preserve">    template_name = 'contracts/create_contract.html'</w:t>
        <w:br/>
        <w:br/>
        <w:t xml:space="preserve">    def get_success_url(self):</w:t>
        <w:br/>
        <w:t xml:space="preserve">        return reverse('contracts:detail', kwargs={'pk': self.object.pk})</w:t>
        <w:br/>
        <w:br/>
        <w:t xml:space="preserve">    def form_valid(self, form):</w:t>
        <w:br/>
        <w:t xml:space="preserve">        self.object = form.save(commit=True, owner=self.request.user)</w:t>
        <w:br/>
        <w:t xml:space="preserve">        messages.success(self.request, "Contract updated.")</w:t>
        <w:br/>
        <w:t xml:space="preserve">        return HttpResponseRedirect(self.get_success_url())</w:t>
        <w:br/>
        <w:br/>
        <w:t>class PublicContractsView(ListView):</w:t>
        <w:br/>
        <w:t xml:space="preserve">    model = Contract</w:t>
        <w:br/>
        <w:t xml:space="preserve">    template_name = 'contracts/public_contracts.html'</w:t>
        <w:br/>
        <w:t xml:space="preserve">    context_object_name = 'contracts'</w:t>
        <w:br/>
        <w:t xml:space="preserve">    paginate_by = 12</w:t>
        <w:br/>
        <w:br/>
        <w:t xml:space="preserve">    def get_queryset(self):</w:t>
        <w:br/>
        <w:t xml:space="preserve">        user = self.request.user</w:t>
        <w:br/>
        <w:t xml:space="preserve">        qs = Contract.objects.filter(status='ACTIVE') # Only show active contracts</w:t>
        <w:br/>
        <w:t xml:space="preserve">        if user.is_authenticated:</w:t>
        <w:br/>
        <w:t xml:space="preserve">            try:</w:t>
        <w:br/>
        <w:t xml:space="preserve">                profile = user.userprofile</w:t>
        <w:br/>
        <w:t xml:space="preserve">                qs = qs.filter(</w:t>
        <w:br/>
        <w:t xml:space="preserve">                    models.Q(visibility='PUBLIC') |</w:t>
        <w:br/>
        <w:t xml:space="preserve">                    models.Q(visibility='PRIVATE', allowed_companies=profile)</w:t>
        <w:br/>
        <w:t xml:space="preserve">                )</w:t>
        <w:br/>
        <w:t xml:space="preserve">            except UserProfile.DoesNotExist:</w:t>
        <w:br/>
        <w:t xml:space="preserve">                qs = qs.filter(visibility='PUBLIC')</w:t>
        <w:br/>
        <w:t xml:space="preserve">        else:</w:t>
        <w:br/>
        <w:t xml:space="preserve">            qs = qs.filter(visibility='PUBLIC')</w:t>
        <w:br/>
        <w:t xml:space="preserve">        return qs</w:t>
        <w:br/>
        <w:br/>
        <w:t>@login_required</w:t>
        <w:br/>
        <w:t>@require_POST</w:t>
        <w:br/>
        <w:t>def accept_contract(request, pk):</w:t>
        <w:br/>
        <w:t xml:space="preserve">    contract = get_object_or_404(Contract, pk=pk)</w:t>
        <w:br/>
        <w:t xml:space="preserve">    user = request.user</w:t>
        <w:br/>
        <w:br/>
        <w:t xml:space="preserve">    if user == contract.owner:</w:t>
        <w:br/>
        <w:t xml:space="preserve">        contract.owner_accepted = True</w:t>
        <w:br/>
        <w:t xml:space="preserve">        messages.success(request, "You have accepted the contract as the owner.")</w:t>
        <w:br/>
        <w:t xml:space="preserve">    elif user == contract.second_party:</w:t>
        <w:br/>
        <w:t xml:space="preserve">        contract.second_party_accepted = True</w:t>
        <w:br/>
        <w:t xml:space="preserve">        messages.success(request, "You have accepted the contract as the second party.")</w:t>
        <w:br/>
        <w:t xml:space="preserve">    else:</w:t>
        <w:br/>
        <w:t xml:space="preserve">        messages.error(request, "You are not authorized to accept this contract.")</w:t>
        <w:br/>
        <w:t xml:space="preserve">        return redirect('contracts:detail', pk=pk)</w:t>
        <w:br/>
        <w:br/>
        <w:t xml:space="preserve">    contract.save() # This will update the status if both are accepted</w:t>
        <w:br/>
        <w:t xml:space="preserve">    return redirect('contracts:detail', pk=pk)</w:t>
        <w:br/>
        <w:br/>
        <w:t>@login_required</w:t>
        <w:br/>
        <w:t>@require_POST</w:t>
        <w:br/>
        <w:t>def upload_contract_document(request, pk):</w:t>
        <w:br/>
        <w:t xml:space="preserve">    contract = get_object_or_404(Contract, pk=pk)</w:t>
        <w:br/>
        <w:t xml:space="preserve">    user = request.user</w:t>
        <w:br/>
        <w:br/>
        <w:t xml:space="preserve">    # Only allow owner or second_party to upload documents</w:t>
        <w:br/>
        <w:t xml:space="preserve">    if not (user == contract.owner or user == contract.second_party):</w:t>
        <w:br/>
        <w:t xml:space="preserve">        messages.error(request, "You are not authorized to upload documents to this contract.")</w:t>
        <w:br/>
        <w:t xml:space="preserve">        return redirect('contracts:detail', pk=pk)</w:t>
        <w:br/>
        <w:br/>
        <w:t xml:space="preserve">    # Prevent uploading if contract is already active and both parties have accepted</w:t>
        <w:br/>
        <w:t xml:space="preserve">    if contract.owner_accepted and contract.second_party_accepted and contract.status == 'ACTIVE':</w:t>
        <w:br/>
        <w:t xml:space="preserve">        # Even if active, they can still add, just no deletion</w:t>
        <w:br/>
        <w:t xml:space="preserve">        pass # Allow adding, deletion restriction is in ContractDocument model's delete method</w:t>
        <w:br/>
        <w:br/>
        <w:t xml:space="preserve">    form = ContractDocumentForm(request.POST, request.FILES)</w:t>
        <w:br/>
        <w:t xml:space="preserve">    if form.is_valid():</w:t>
        <w:br/>
        <w:t xml:space="preserve">        try:</w:t>
        <w:br/>
        <w:t xml:space="preserve">            form.save(contract=contract, uploaded_by=user)</w:t>
        <w:br/>
        <w:t xml:space="preserve">            messages.success(request, "Document uploaded successfully.")</w:t>
        <w:br/>
        <w:t xml:space="preserve">        except ValidationError as e:</w:t>
        <w:br/>
        <w:t xml:space="preserve">            messages.error(request, e.message)</w:t>
        <w:br/>
        <w:t xml:space="preserve">        except Exception as e:</w:t>
        <w:br/>
        <w:t xml:space="preserve">            messages.error(request, f"Error uploading document: {e}")</w:t>
        <w:br/>
        <w:t xml:space="preserve">    else:</w:t>
        <w:br/>
        <w:t xml:space="preserve">        for field, errors in form.errors.items():</w:t>
        <w:br/>
        <w:t xml:space="preserve">            for error in errors:</w:t>
        <w:br/>
        <w:t xml:space="preserve">                messages.error(request, f"{field}: {error}")</w:t>
        <w:br/>
        <w:t xml:space="preserve">    </w:t>
        <w:br/>
        <w:t xml:space="preserve">    return redirect('contracts:detail', pk=pk)</w:t>
        <w:br/>
        <w:br/>
        <w:t>def encryption_visualization_view(request, pk):</w:t>
        <w:br/>
        <w:t xml:space="preserve">    contract = get_object_or_404(Contract, pk=pk)</w:t>
        <w:br/>
        <w:t xml:space="preserve">    # Ensure only authorized users can view the visualization</w:t>
        <w:br/>
        <w:t xml:space="preserve">    if not (request.user == contract.owner or request.user == contract.second_party or request.user.is_superuser):</w:t>
        <w:br/>
        <w:t xml:space="preserve">        messages.error(request, "You are not authorized to view this visualization.")</w:t>
        <w:br/>
        <w:t xml:space="preserve">        return redirect('contracts:detail', pk=pk)</w:t>
        <w:br/>
        <w:t xml:space="preserve">    return render(request, 'contracts/encryption_visualization.html', {'contract': contract})</w:t>
        <w:br/>
      </w:r>
    </w:p>
    <w:p/>
    <w:p>
      <w:pPr>
        <w:pStyle w:val="Heading2"/>
      </w:pPr>
      <w:r>
        <w:t>5.5 Contract Forms</w:t>
      </w:r>
    </w:p>
    <w:p>
      <w:r>
        <w:rPr>
          <w:rFonts w:ascii="Courier New" w:hAnsi="Courier New"/>
        </w:rPr>
        <w:t>from django import forms</w:t>
        <w:br/>
        <w:t>from .models import Contract, ContractDocument</w:t>
        <w:br/>
        <w:t>import json</w:t>
        <w:br/>
        <w:t>from storage.utils import save_encrypted_file</w:t>
        <w:br/>
        <w:t>from users.models import UserProfile</w:t>
        <w:br/>
        <w:t>from django.contrib.auth import get_user_model</w:t>
        <w:br/>
        <w:br/>
        <w:t>User = get_user_model()</w:t>
        <w:br/>
        <w:br/>
        <w:t>class ContractForm(forms.ModelForm):</w:t>
        <w:br/>
        <w:t xml:space="preserve">    # Policy fields</w:t>
        <w:br/>
        <w:t xml:space="preserve">    purpose = forms.CharField(max_length=255, required=False, help_text="e.g., research, analytics")</w:t>
        <w:br/>
        <w:t xml:space="preserve">    retention_days = forms.IntegerField(required=False, help_text="Number of days to retain data")</w:t>
        <w:br/>
        <w:t xml:space="preserve">    allowed_users = forms.CharField(widget=forms.Textarea(attrs={"rows":3}), required=False, help_text="Comma-separated list of allowed user emails")</w:t>
        <w:br/>
        <w:t xml:space="preserve">    conditions = forms.CharField(widget=forms.Textarea(attrs={"rows":3}), required=False, help_text="Additional conditions")</w:t>
        <w:br/>
        <w:br/>
        <w:t xml:space="preserve">    allowed_companies = forms.ModelMultipleChoiceField(queryset=UserProfile.objects.all(), required=False, widget=forms.SelectMultiple, help_text="Select companies allowed to view this private contract")</w:t>
        <w:br/>
        <w:t xml:space="preserve">    second_party = forms.ModelChoiceField(queryset=User.objects.all(), required=False, help_text="Select the second party for this contract")</w:t>
        <w:br/>
        <w:br/>
        <w:t xml:space="preserve">    class Meta:</w:t>
        <w:br/>
        <w:t xml:space="preserve">        model = Contract</w:t>
        <w:br/>
        <w:t xml:space="preserve">        fields = ("title", "description", "visibility", "second_party") # Removed status as it's updated internally</w:t>
        <w:br/>
        <w:br/>
        <w:t xml:space="preserve">    def __init__(self, *args, **kwargs):</w:t>
        <w:br/>
        <w:t xml:space="preserve">        super().__init__(*args, **kwargs)</w:t>
        <w:br/>
        <w:t xml:space="preserve">        # populate policy fields when editing</w:t>
        <w:br/>
        <w:t xml:space="preserve">        instance = kwargs.get("instance")</w:t>
        <w:br/>
        <w:t xml:space="preserve">        if instance and instance.policy:</w:t>
        <w:br/>
        <w:t xml:space="preserve">            policy = instance.policy</w:t>
        <w:br/>
        <w:t xml:space="preserve">            self.initial["purpose"] = policy.get("purpose", "")</w:t>
        <w:br/>
        <w:t xml:space="preserve">            self.initial["retention_days"] = policy.get("retention_days")</w:t>
        <w:br/>
        <w:t xml:space="preserve">            self.initial["allowed_users"] = policy.get("allowed_users", "")</w:t>
        <w:br/>
        <w:t xml:space="preserve">            self.initial["conditions"] = policy.get("conditions", "")</w:t>
        <w:br/>
        <w:t xml:space="preserve">        if instance:</w:t>
        <w:br/>
        <w:t xml:space="preserve">            self.initial['allowed_companies'] = instance.allowed_companies.all()</w:t>
        <w:br/>
        <w:t xml:space="preserve">            if instance.second_party:</w:t>
        <w:br/>
        <w:t xml:space="preserve">                self.initial['second_party'] = instance.second_party</w:t>
        <w:br/>
        <w:br/>
        <w:t xml:space="preserve">    def save(self, commit=True, owner=None):</w:t>
        <w:br/>
        <w:t xml:space="preserve">        instance = super().save(commit=False)</w:t>
        <w:br/>
        <w:t xml:space="preserve">        </w:t>
        <w:br/>
        <w:t xml:space="preserve">        # build policy dict</w:t>
        <w:br/>
        <w:t xml:space="preserve">        policy = {}</w:t>
        <w:br/>
        <w:t xml:space="preserve">        if self.cleaned_data.get("purpose"):</w:t>
        <w:br/>
        <w:t xml:space="preserve">            policy["purpose"] = self.cleaned_data["purpose"]</w:t>
        <w:br/>
        <w:t xml:space="preserve">        if self.cleaned_data.get("retention_days"):</w:t>
        <w:br/>
        <w:t xml:space="preserve">            policy["retention_days"] = self.cleaned_data["retention_days"]</w:t>
        <w:br/>
        <w:t xml:space="preserve">        if self.cleaned_data.get("allowed_users"):</w:t>
        <w:br/>
        <w:t xml:space="preserve">            policy["allowed_users"] = self.cleaned_data["allowed_users"]</w:t>
        <w:br/>
        <w:t xml:space="preserve">        if self.cleaned_data.get("conditions"):</w:t>
        <w:br/>
        <w:t xml:space="preserve">            policy["conditions"] = self.cleaned_data["conditions"]</w:t>
        <w:br/>
        <w:t xml:space="preserve">        instance.policy = policy</w:t>
        <w:br/>
        <w:br/>
        <w:t xml:space="preserve">        if owner and not instance.pk:</w:t>
        <w:br/>
        <w:t xml:space="preserve">            instance.owner = owner</w:t>
        <w:br/>
        <w:br/>
        <w:t xml:space="preserve">        if commit:</w:t>
        <w:br/>
        <w:t xml:space="preserve">            instance.save()</w:t>
        <w:br/>
        <w:t xml:space="preserve">            self.save_m2m() # Save ManyToMany relationships like allowed_companies</w:t>
        <w:br/>
        <w:t xml:space="preserve">        return instance</w:t>
        <w:br/>
        <w:br/>
        <w:t>class ContractDocumentForm(forms.ModelForm):</w:t>
        <w:br/>
        <w:t xml:space="preserve">    attachment_file = forms.FileField(required=True, label="Upload Document", help_text="Upload a new document for this contract (will be encrypted automatically).")</w:t>
        <w:br/>
        <w:br/>
        <w:t xml:space="preserve">    class Meta:</w:t>
        <w:br/>
        <w:t xml:space="preserve">        model = ContractDocument</w:t>
        <w:br/>
        <w:t xml:space="preserve">        fields = ('attachment_file',) # Only file upload field</w:t>
        <w:br/>
        <w:br/>
        <w:t xml:space="preserve">    def save(self, contract, uploaded_by, commit=True):</w:t>
        <w:br/>
        <w:t xml:space="preserve">        uploaded_file = self.cleaned_data['attachment_file']</w:t>
        <w:br/>
        <w:t xml:space="preserve">        stored = save_encrypted_file(uploaded_by, uploaded_file, name=uploaded_file.name, meta={})</w:t>
        <w:br/>
        <w:t xml:space="preserve">        </w:t>
        <w:br/>
        <w:t xml:space="preserve">        contract_document = super().save(commit=False)</w:t>
        <w:br/>
        <w:t xml:space="preserve">        contract_document.contract = contract</w:t>
        <w:br/>
        <w:t xml:space="preserve">        contract_document.stored_object = stored</w:t>
        <w:br/>
        <w:t xml:space="preserve">        contract_document.uploaded_by = uploaded_by</w:t>
        <w:br/>
        <w:br/>
        <w:t xml:space="preserve">        if commit:</w:t>
        <w:br/>
        <w:t xml:space="preserve">            contract_document.save()</w:t>
        <w:br/>
        <w:t xml:space="preserve">        return contract_document</w:t>
        <w:br/>
      </w:r>
    </w:p>
    <w:p/>
    <w:p>
      <w:pPr>
        <w:pStyle w:val="Heading2"/>
      </w:pPr>
      <w:r>
        <w:t>5.6 Contract URLs</w:t>
      </w:r>
    </w:p>
    <w:p>
      <w:r>
        <w:rPr>
          <w:rFonts w:ascii="Courier New" w:hAnsi="Courier New"/>
        </w:rPr>
        <w:t>from django.urls import path</w:t>
        <w:br/>
        <w:t>from .views import (</w:t>
        <w:br/>
        <w:t xml:space="preserve">    DashboardView,</w:t>
        <w:br/>
        <w:t xml:space="preserve">    ContractCreateView,</w:t>
        <w:br/>
        <w:t xml:space="preserve">    ContractDetailView,</w:t>
        <w:br/>
        <w:t xml:space="preserve">    ContractUpdateView,</w:t>
        <w:br/>
        <w:t xml:space="preserve">    PublicContractsView,</w:t>
        <w:br/>
        <w:t xml:space="preserve">    accept_contract,</w:t>
        <w:br/>
        <w:t xml:space="preserve">    upload_contract_document,</w:t>
        <w:br/>
        <w:t xml:space="preserve">    encryption_visualization_view</w:t>
        <w:br/>
        <w:t>)</w:t>
        <w:br/>
        <w:br/>
        <w:t>app_name = 'contracts'</w:t>
        <w:br/>
        <w:br/>
        <w:t>urlpatterns = [</w:t>
        <w:br/>
        <w:t xml:space="preserve">    path('', DashboardView.as_view(), name='dashboard'),</w:t>
        <w:br/>
        <w:t xml:space="preserve">    path('create/', ContractCreateView.as_view(), name='create'),</w:t>
        <w:br/>
        <w:t xml:space="preserve">    path('&lt;int:pk&gt;/', ContractDetailView.as_view(), name='detail'),</w:t>
        <w:br/>
        <w:t xml:space="preserve">    path('&lt;int:pk&gt;/edit/', ContractUpdateView.as_view(), name='edit'),</w:t>
        <w:br/>
        <w:t xml:space="preserve">    path('public/', PublicContractsView.as_view(), name='public'),</w:t>
        <w:br/>
        <w:t xml:space="preserve">    path('&lt;int:pk&gt;/accept/', accept_contract, name='accept_contract'),</w:t>
        <w:br/>
        <w:t xml:space="preserve">    path('&lt;int:pk&gt;/upload-document/', upload_contract_document, name='upload_document'),</w:t>
        <w:br/>
        <w:t xml:space="preserve">    path('&lt;int:pk&gt;/encryption-visualization/', encryption_visualization_view, name='encryption_visualization'),</w:t>
        <w:br/>
        <w:t>]</w:t>
        <w:br/>
      </w:r>
    </w:p>
    <w:p/>
    <w:p>
      <w:pPr>
        <w:pStyle w:val="Heading2"/>
      </w:pPr>
      <w:r>
        <w:t>5.7 Storage Models</w:t>
      </w:r>
    </w:p>
    <w:p>
      <w:r>
        <w:rPr>
          <w:rFonts w:ascii="Courier New" w:hAnsi="Courier New"/>
        </w:rPr>
        <w:t>from django.db import models</w:t>
        <w:br/>
        <w:t>from django.conf import settings</w:t>
        <w:br/>
        <w:br/>
        <w:t>def upload_path(instance, filename):</w:t>
        <w:br/>
        <w:t xml:space="preserve">    return f"encrypted/{instance.owner.id}/{filename}.enc"</w:t>
        <w:br/>
        <w:br/>
        <w:t>class StoredObject(models.Model):</w:t>
        <w:br/>
        <w:t xml:space="preserve">    id = models.AutoField(primary_key=True)</w:t>
        <w:br/>
        <w:t xml:space="preserve">    owner = models.ForeignKey(settings.AUTH_USER_MODEL, on_delete=models.CASCADE, related_name="stored_objects")</w:t>
        <w:br/>
        <w:t xml:space="preserve">    name = models.CharField(max_length=255)</w:t>
        <w:br/>
        <w:t xml:space="preserve">    encrypted_file = models.FileField(upload_to=upload_path)</w:t>
        <w:br/>
        <w:t xml:space="preserve">    meta = models.JSONField(default=dict, blank=True)</w:t>
        <w:br/>
        <w:t xml:space="preserve">    created_at = models.DateTimeField(auto_now_add=True)</w:t>
        <w:br/>
        <w:br/>
        <w:t xml:space="preserve">    def __str__(self):</w:t>
        <w:br/>
        <w:t xml:space="preserve">        return f"{self.name} ({self.owner})"</w:t>
        <w:br/>
      </w:r>
    </w:p>
    <w:p/>
    <w:p>
      <w:pPr>
        <w:pStyle w:val="Heading2"/>
      </w:pPr>
      <w:r>
        <w:t>5.8 Storage Utils</w:t>
      </w:r>
    </w:p>
    <w:p>
      <w:r>
        <w:rPr>
          <w:rFonts w:ascii="Courier New" w:hAnsi="Courier New"/>
        </w:rPr>
        <w:t>from cryptography.fernet import Fernet</w:t>
        <w:br/>
        <w:t>from django.conf import settings</w:t>
        <w:br/>
        <w:t>from django.core.files.base import ContentFile</w:t>
        <w:br/>
        <w:t>from .models import StoredObject</w:t>
        <w:br/>
        <w:br/>
        <w:t>def get_fernet():</w:t>
        <w:br/>
        <w:t xml:space="preserve">    key = settings.FERNET_KEY</w:t>
        <w:br/>
        <w:t xml:space="preserve">    if not key:</w:t>
        <w:br/>
        <w:t xml:space="preserve">        raise RuntimeError("FERNET_KEY not set in settings or environment")</w:t>
        <w:br/>
        <w:t xml:space="preserve">    # key should be bytes or str base64 urlsafe; ensure bytes</w:t>
        <w:br/>
        <w:t xml:space="preserve">    if isinstance(key, str):</w:t>
        <w:br/>
        <w:t xml:space="preserve">        key = key.encode()</w:t>
        <w:br/>
        <w:t xml:space="preserve">    return Fernet(key)</w:t>
        <w:br/>
        <w:br/>
        <w:t>def encrypt_bytes(raw_bytes: bytes) -&gt; bytes:</w:t>
        <w:br/>
        <w:t xml:space="preserve">    f = get_fernet()</w:t>
        <w:br/>
        <w:t xml:space="preserve">    return f.encrypt(raw_bytes)</w:t>
        <w:br/>
        <w:br/>
        <w:t>def decrypt_bytes(enc_bytes: bytes) -&gt; bytes:</w:t>
        <w:br/>
        <w:t xml:space="preserve">    f = get_fernet()</w:t>
        <w:br/>
        <w:t xml:space="preserve">    return f.decrypt(enc_bytes)</w:t>
        <w:br/>
        <w:br/>
        <w:t>def save_encrypted_file(owner, uploaded_file, name=None, meta=None):</w:t>
        <w:br/>
        <w:t xml:space="preserve">    raw = uploaded_file.read()</w:t>
        <w:br/>
        <w:t xml:space="preserve">    enc = encrypt_bytes(raw)</w:t>
        <w:br/>
        <w:t xml:space="preserve">    filename = (name or uploaded_file.name) + ".enc"</w:t>
        <w:br/>
        <w:t xml:space="preserve">    obj = StoredObject(owner=owner, name=(name or uploaded_file.name), meta=meta or {})</w:t>
        <w:br/>
        <w:t xml:space="preserve">    obj.encrypted_file.save(filename, ContentFile(enc), save=True)</w:t>
        <w:br/>
        <w:t xml:space="preserve">    return obj</w:t>
        <w:br/>
      </w:r>
    </w:p>
    <w:p/>
    <w:p>
      <w:pPr>
        <w:pStyle w:val="Heading2"/>
      </w:pPr>
      <w:r>
        <w:t>5.9 Request Models</w:t>
      </w:r>
    </w:p>
    <w:p>
      <w:r>
        <w:rPr>
          <w:rFonts w:ascii="Courier New" w:hAnsi="Courier New"/>
        </w:rPr>
        <w:t>from django.db import models</w:t>
        <w:br/>
        <w:t>from django.conf import settings</w:t>
        <w:br/>
        <w:t>from contracts.models import Contract</w:t>
        <w:br/>
        <w:t>from django.db.models.signals import post_save</w:t>
        <w:br/>
        <w:t>from django.dispatch import receiver</w:t>
        <w:br/>
        <w:t>from oracle.models import Attestation</w:t>
        <w:br/>
        <w:t>import json, base64</w:t>
        <w:br/>
        <w:t>from cryptography.hazmat.primitives.asymmetric.ed25519 import Ed25519PrivateKey</w:t>
        <w:br/>
        <w:t>from audit.utils import log_event</w:t>
        <w:br/>
        <w:br/>
        <w:t>def load_private_key():</w:t>
        <w:br/>
        <w:t xml:space="preserve">    from django.conf import settings</w:t>
        <w:br/>
        <w:t xml:space="preserve">    b64 = getattr(settings, 'ORACLE_PRIVATE_KEY', None)</w:t>
        <w:br/>
        <w:t xml:space="preserve">    if not b64:</w:t>
        <w:br/>
        <w:t xml:space="preserve">        return None</w:t>
        <w:br/>
        <w:t xml:space="preserve">    raw = base64.b64decode(b64)</w:t>
        <w:br/>
        <w:t xml:space="preserve">    return Ed25519PrivateKey.from_private_bytes(raw)</w:t>
        <w:br/>
        <w:br/>
        <w:t>class DataAccessRequest(models.Model):</w:t>
        <w:br/>
        <w:t xml:space="preserve">    STATUS_CHOICES = (('PENDING','Pending'),('APPROVED','Approved'),('DENIED','Denied'))</w:t>
        <w:br/>
        <w:t xml:space="preserve">    id = models.AutoField(primary_key=True)</w:t>
        <w:br/>
        <w:t xml:space="preserve">    contract = models.ForeignKey(Contract, on_delete=models.CASCADE, related_name='access_requests')</w:t>
        <w:br/>
        <w:t xml:space="preserve">    requester = models.ForeignKey(settings.AUTH_USER_MODEL, on_delete=models.CASCADE, related_name='requests')</w:t>
        <w:br/>
        <w:t xml:space="preserve">    reason = models.TextField(blank=True)</w:t>
        <w:br/>
        <w:t xml:space="preserve">    status = models.CharField(max_length=20, choices=STATUS_CHOICES, default='PENDING')</w:t>
        <w:br/>
        <w:t xml:space="preserve">    created_at = models.DateTimeField(auto_now_add=True)</w:t>
        <w:br/>
        <w:t xml:space="preserve">    processed_at = models.DateTimeField(null=True, blank=True)</w:t>
        <w:br/>
        <w:br/>
        <w:t xml:space="preserve">    def __str__(self):</w:t>
        <w:br/>
        <w:t xml:space="preserve">        return f"Request {self.id} for {self.contract} by {self.requester}"</w:t>
        <w:br/>
        <w:br/>
        <w:t>@receiver(post_save, sender=DataAccessRequest)</w:t>
        <w:br/>
        <w:t>def auto_attest_on_approval(sender, instance, **kwargs):</w:t>
        <w:br/>
        <w:t xml:space="preserve">    if instance.status == 'APPROVED' and not instance.attestations.exists():</w:t>
        <w:br/>
        <w:t xml:space="preserve">        # Auto-attest for approved requests (webhook simulation)</w:t>
        <w:br/>
        <w:t xml:space="preserve">        payload = {"request_id": instance.id, "contract_id": instance.contract.id, "requester": instance.requester.email, "approved_by_oracle": True}</w:t>
        <w:br/>
        <w:t xml:space="preserve">        payload_bytes = json.dumps(payload, sort_keys=True).encode()</w:t>
        <w:br/>
        <w:t xml:space="preserve">        priv = load_private_key()</w:t>
        <w:br/>
        <w:t xml:space="preserve">        if priv:</w:t>
        <w:br/>
        <w:t xml:space="preserve">            signature = priv.sign(payload_bytes)</w:t>
        <w:br/>
        <w:t xml:space="preserve">            sig_b64 = base64.b64encode(signature).decode()</w:t>
        <w:br/>
        <w:t xml:space="preserve">            # Create attestation as system (no signer user)</w:t>
        <w:br/>
        <w:t xml:space="preserve">            Attestation.objects.create(data_request=instance, signer=None, payload=payload, signature_b64=sig_b64)</w:t>
        <w:br/>
        <w:t xml:space="preserve">            log_event('auto_attestation_issued', None, {'request_id': instance.id})</w:t>
        <w:br/>
      </w:r>
    </w:p>
    <w:p/>
    <w:p>
      <w:pPr>
        <w:pStyle w:val="Heading2"/>
      </w:pPr>
      <w:r>
        <w:t>5.10 Request Views</w:t>
      </w:r>
    </w:p>
    <w:p>
      <w:r>
        <w:rPr>
          <w:rFonts w:ascii="Courier New" w:hAnsi="Courier New"/>
        </w:rPr>
        <w:t>from django.shortcuts import render, redirect, get_object_or_404</w:t>
        <w:br/>
        <w:t>from django.contrib.auth.decorators import login_required</w:t>
        <w:br/>
        <w:t>from .models import DataAccessRequest</w:t>
        <w:br/>
        <w:t>from .forms import DataAccessRequestForm</w:t>
        <w:br/>
        <w:t>from contracts.models import Contract</w:t>
        <w:br/>
        <w:t>from django.contrib import messages</w:t>
        <w:br/>
        <w:t>from audit.utils import log_event</w:t>
        <w:br/>
        <w:t>from django.utils import timezone</w:t>
        <w:br/>
        <w:t>from oracle.models import Attestation</w:t>
        <w:br/>
        <w:t>from oracle.views import load_private_key</w:t>
        <w:br/>
        <w:t>from secure_computation.models import SecureComputationValidation</w:t>
        <w:br/>
        <w:t>import json, base64</w:t>
        <w:br/>
        <w:t>from cryptography.hazmat.primitives.asymmetric.ed25519 import Ed25519PrivateKey</w:t>
        <w:br/>
        <w:br/>
        <w:t>@login_required</w:t>
        <w:br/>
        <w:t>def create_request(request, contract_id):</w:t>
        <w:br/>
        <w:t xml:space="preserve">    contract = get_object_or_404(Contract, pk=contract_id)</w:t>
        <w:br/>
        <w:t xml:space="preserve">    if not contract.stored_object:</w:t>
        <w:br/>
        <w:t xml:space="preserve">        messages.error(request, "This contract does not have a data file to request access to.")</w:t>
        <w:br/>
        <w:t xml:space="preserve">        return redirect('contracts:public')</w:t>
        <w:br/>
        <w:t xml:space="preserve">    if request.method == 'POST':</w:t>
        <w:br/>
        <w:t xml:space="preserve">        form = DataAccessRequestForm(request.POST)</w:t>
        <w:br/>
        <w:t xml:space="preserve">        if form.is_valid():</w:t>
        <w:br/>
        <w:t xml:space="preserve">            dar = form.save(commit=False)</w:t>
        <w:br/>
        <w:t xml:space="preserve">            dar.contract = contract</w:t>
        <w:br/>
        <w:t xml:space="preserve">            dar.requester = request.user</w:t>
        <w:br/>
        <w:t xml:space="preserve">            dar.save()</w:t>
        <w:br/>
        <w:t xml:space="preserve">            log_event('request_created', request.user, {'request_id': dar.id, 'contract_id': contract.id})</w:t>
        <w:br/>
        <w:t xml:space="preserve">            messages.success(request, "Request created.")</w:t>
        <w:br/>
        <w:t xml:space="preserve">            return redirect('requests_app:my_requests')</w:t>
        <w:br/>
        <w:t xml:space="preserve">    else:</w:t>
        <w:br/>
        <w:t xml:space="preserve">        form = DataAccessRequestForm()</w:t>
        <w:br/>
        <w:t xml:space="preserve">    return render(request, 'requests_app/create_request.html', {'form': form, 'contract': contract})</w:t>
        <w:br/>
        <w:br/>
        <w:t>@login_required</w:t>
        <w:br/>
        <w:t>def my_requests(request):</w:t>
        <w:br/>
        <w:t xml:space="preserve">    qs = DataAccessRequest.objects.filter(requester=request.user).order_by('-created_at')</w:t>
        <w:br/>
        <w:t xml:space="preserve">    return render(request, 'requests_app/my_requests.html', {'requests': qs})</w:t>
        <w:br/>
        <w:br/>
        <w:t>@login_required</w:t>
        <w:br/>
        <w:t>def contract_requests_for_owner(request):</w:t>
        <w:br/>
        <w:t xml:space="preserve">    # owner sees requests for their contracts</w:t>
        <w:br/>
        <w:t xml:space="preserve">    qs = DataAccessRequest.objects.filter(contract__owner=request.user).order_by('-created_at')</w:t>
        <w:br/>
        <w:t xml:space="preserve">    return render(request, 'requests_app/owner_requests.html', {'requests': qs})</w:t>
        <w:br/>
        <w:br/>
        <w:t>@login_required</w:t>
        <w:br/>
        <w:t>def process_request(request, request_id, action):</w:t>
        <w:br/>
        <w:t xml:space="preserve">    dar = get_object_or_404(DataAccessRequest, pk=request_id)</w:t>
        <w:br/>
        <w:t xml:space="preserve">    # only contract owner or superuser may approve/deny/revoke</w:t>
        <w:br/>
        <w:t xml:space="preserve">    if not (request.user == dar.contract.owner or request.user.is_superuser):</w:t>
        <w:br/>
        <w:t xml:space="preserve">        messages.error(request, "Not allowed")</w:t>
        <w:br/>
        <w:t xml:space="preserve">        return redirect('requests_app:owner_requests')</w:t>
        <w:br/>
        <w:t xml:space="preserve">    if action == 'approve':</w:t>
        <w:br/>
        <w:t xml:space="preserve">        # Perform secure computation validation before approval</w:t>
        <w:br/>
        <w:t xml:space="preserve">        secure_validation, created = SecureComputationValidation.objects.get_or_create(request=dar)</w:t>
        <w:br/>
        <w:t xml:space="preserve">        if not secure_validation.overall_verified:</w:t>
        <w:br/>
        <w:t xml:space="preserve">            validation_success = secure_validation.perform_validation()</w:t>
        <w:br/>
        <w:t xml:space="preserve">            if not validation_success:</w:t>
        <w:br/>
        <w:t xml:space="preserve">                messages.error(request, "Secure computation validation failed. Request cannot be approved.")</w:t>
        <w:br/>
        <w:t xml:space="preserve">                return redirect('requests_app:owner_requests')</w:t>
        <w:br/>
        <w:br/>
        <w:t xml:space="preserve">        dar.status = 'APPROVED'</w:t>
        <w:br/>
        <w:t xml:space="preserve">        # Auto-attest for PoC</w:t>
        <w:br/>
        <w:t xml:space="preserve">        payload = {"request_id": dar.id, "contract_id": dar.contract.id, "requester": dar.requester.email, "approved_by_oracle": True}</w:t>
        <w:br/>
        <w:t xml:space="preserve">        payload_bytes = json.dumps(payload, sort_keys=True).encode()</w:t>
        <w:br/>
        <w:t xml:space="preserve">        priv = load_private_key()</w:t>
        <w:br/>
        <w:t xml:space="preserve">        if priv:</w:t>
        <w:br/>
        <w:t xml:space="preserve">            signature = priv.sign(payload_bytes)</w:t>
        <w:br/>
        <w:t xml:space="preserve">            sig_b64 = base64.b64encode(signature).decode()</w:t>
        <w:br/>
        <w:t xml:space="preserve">            att = Attestation.objects.create(data_request=dar, signer=request.user, payload=payload, signature_b64=sig_b64)</w:t>
        <w:br/>
        <w:t xml:space="preserve">            log_event('attestation_issued', request.user, {'attestation_id': att.id, 'request_id': dar.id})</w:t>
        <w:br/>
        <w:t xml:space="preserve">            messages.success(request, f"Request approved with secure computation validation and attested (id={att.id}).")</w:t>
        <w:br/>
        <w:t xml:space="preserve">        else:</w:t>
        <w:br/>
        <w:t xml:space="preserve">            messages.warning(request, "Request approved but oracle key not configured for auto-attestation.")</w:t>
        <w:br/>
        <w:t xml:space="preserve">    elif action in ['deny', 'revoke']:</w:t>
        <w:br/>
        <w:t xml:space="preserve">        dar.status = 'DENIED'</w:t>
        <w:br/>
        <w:t xml:space="preserve">    dar.processed_at = timezone.now()</w:t>
        <w:br/>
        <w:t xml:space="preserve">    dar.save()</w:t>
        <w:br/>
        <w:t xml:space="preserve">    log_event('request_processed', request.user, {'request_id': dar.id, 'action': action})</w:t>
        <w:br/>
        <w:t xml:space="preserve">    if action != 'approve':</w:t>
        <w:br/>
        <w:t xml:space="preserve">        messages.success(request, f"Request {action}d.")</w:t>
        <w:br/>
        <w:t xml:space="preserve">    return redirect('requests_app:owner_requests')</w:t>
        <w:br/>
      </w:r>
    </w:p>
    <w:p/>
    <w:p>
      <w:pPr>
        <w:pStyle w:val="Heading2"/>
      </w:pPr>
      <w:r>
        <w:t>5.11 Request Forms</w:t>
      </w:r>
    </w:p>
    <w:p>
      <w:r>
        <w:rPr>
          <w:rFonts w:ascii="Courier New" w:hAnsi="Courier New"/>
        </w:rPr>
        <w:t>from django import forms</w:t>
        <w:br/>
        <w:t>from .models import DataAccessRequest</w:t>
        <w:br/>
        <w:br/>
        <w:t>class DataAccessRequestForm(forms.ModelForm):</w:t>
        <w:br/>
        <w:t xml:space="preserve">    class Meta:</w:t>
        <w:br/>
        <w:t xml:space="preserve">        model = DataAccessRequest</w:t>
        <w:br/>
        <w:t xml:space="preserve">        fields = ('reason',)</w:t>
        <w:br/>
      </w:r>
    </w:p>
    <w:p/>
    <w:p>
      <w:pPr>
        <w:pStyle w:val="Heading2"/>
      </w:pPr>
      <w:r>
        <w:t>5.12 Secure Computation Models</w:t>
      </w:r>
    </w:p>
    <w:p>
      <w:r>
        <w:rPr>
          <w:rFonts w:ascii="Courier New" w:hAnsi="Courier New"/>
        </w:rPr>
        <w:t>from django.db import models</w:t>
        <w:br/>
        <w:t>from django.conf import settings</w:t>
        <w:br/>
        <w:t>from requests_app.models import DataAccessRequest</w:t>
        <w:br/>
        <w:t>from audit.utils import log_event</w:t>
        <w:br/>
        <w:t>from django.utils import timezone</w:t>
        <w:br/>
        <w:t>import hashlib</w:t>
        <w:br/>
        <w:t>import secrets</w:t>
        <w:br/>
        <w:t>import time</w:t>
        <w:br/>
        <w:t>import json</w:t>
        <w:br/>
        <w:t>from cryptography.hazmat.primitives import hashes</w:t>
        <w:br/>
        <w:t>from cryptography.hazmat.primitives.asymmetric import ec</w:t>
        <w:br/>
        <w:t>from cryptography.hazmat.primitives import serialization</w:t>
        <w:br/>
        <w:t>from cryptography.hazmat.backends import default_backend</w:t>
        <w:br/>
        <w:br/>
        <w:br/>
        <w:t>class TEEGateway:</w:t>
        <w:br/>
        <w:t xml:space="preserve">    """</w:t>
        <w:br/>
        <w:t xml:space="preserve">    Real Trusted Execution Environment implementation using cryptographic primitives.</w:t>
        <w:br/>
        <w:t xml:space="preserve">    Simulates hardware TEE behavior with remote attestation capabilities.</w:t>
        <w:br/>
        <w:t xml:space="preserve">    """</w:t>
        <w:br/>
        <w:br/>
        <w:t xml:space="preserve">    def __init__(self):</w:t>
        <w:br/>
        <w:t xml:space="preserve">        # Generate TEE attestation key (simulating hardware key)</w:t>
        <w:br/>
        <w:t xml:space="preserve">        self.attestation_key = ec.generate_private_key(ec.SECP256R1(), default_backend())</w:t>
        <w:br/>
        <w:t xml:space="preserve">        self.enclave_id = secrets.token_hex(16)</w:t>
        <w:br/>
        <w:t xml:space="preserve">        self.measurement = self._calculate_measurement()</w:t>
        <w:br/>
        <w:br/>
        <w:t xml:space="preserve">    def _calculate_measurement(self):</w:t>
        <w:br/>
        <w:t xml:space="preserve">        """Calculate code/data measurement hash (simulates PCR measurement)"""</w:t>
        <w:br/>
        <w:t xml:space="preserve">        # In real TEE, this would be PCR values from TPM/SGX</w:t>
        <w:br/>
        <w:t xml:space="preserve">        code_hash = hashlib.sha256(b"privacy_smart_contract_tee_code_v1.0").hexdigest()</w:t>
        <w:br/>
        <w:t xml:space="preserve">        data_hash = hashlib.sha256(b"secure_computation_data_integrity").hexdigest()</w:t>
        <w:br/>
        <w:t xml:space="preserve">        return hashlib.sha256((code_hash + data_hash).encode()).hexdigest()</w:t>
        <w:br/>
        <w:br/>
        <w:t xml:space="preserve">    def perform_secure_computation(self, request_data):</w:t>
        <w:br/>
        <w:t xml:space="preserve">        """</w:t>
        <w:br/>
        <w:t xml:space="preserve">        Perform computation in TEE environment with integrity guarantees.</w:t>
        <w:br/>
        <w:t xml:space="preserve">        """</w:t>
        <w:br/>
        <w:t xml:space="preserve">        start_time = time.time()</w:t>
        <w:br/>
        <w:br/>
        <w:t xml:space="preserve">        # Verify input integrity</w:t>
        <w:br/>
        <w:t xml:space="preserve">        input_hash = hashlib.sha256(json.dumps(request_data, sort_keys=True).encode()).hexdigest()</w:t>
        <w:br/>
        <w:br/>
        <w:t xml:space="preserve">        # Simulate TEE computation (in real TEE, this runs in isolated environment)</w:t>
        <w:br/>
        <w:t xml:space="preserve">        computation_result = {</w:t>
        <w:br/>
        <w:t xml:space="preserve">            'request_id': request_data.get('request_id'),</w:t>
        <w:br/>
        <w:t xml:space="preserve">            'contract_id': request_data.get('contract_id'),</w:t>
        <w:br/>
        <w:t xml:space="preserve">            'computation_type': 'privacy_preserving_validation',</w:t>
        <w:br/>
        <w:t xml:space="preserve">            'input_integrity': input_hash,</w:t>
        <w:br/>
        <w:t xml:space="preserve">            'output_hash': secrets.token_hex(32),</w:t>
        <w:br/>
        <w:t xml:space="preserve">            'computation_time': time.time() - start_time</w:t>
        <w:br/>
        <w:t xml:space="preserve">        }</w:t>
        <w:br/>
        <w:br/>
        <w:t xml:space="preserve">        return computation_result</w:t>
        <w:br/>
        <w:br/>
        <w:t xml:space="preserve">    def generate_attestation(self, computation_result):</w:t>
        <w:br/>
        <w:t xml:space="preserve">        """</w:t>
        <w:br/>
        <w:t xml:space="preserve">        Generate remote attestation quote proving computation integrity.</w:t>
        <w:br/>
        <w:t xml:space="preserve">        """</w:t>
        <w:br/>
        <w:t xml:space="preserve">        # Create attestation data</w:t>
        <w:br/>
        <w:t xml:space="preserve">        attestation_data = {</w:t>
        <w:br/>
        <w:t xml:space="preserve">            'enclave_id': self.enclave_id,</w:t>
        <w:br/>
        <w:t xml:space="preserve">            'measurement': self.measurement,</w:t>
        <w:br/>
        <w:t xml:space="preserve">            'computation_result': computation_result,</w:t>
        <w:br/>
        <w:t xml:space="preserve">            'timestamp': int(time.time()),</w:t>
        <w:br/>
        <w:t xml:space="preserve">            'nonce': secrets.token_hex(16)</w:t>
        <w:br/>
        <w:t xml:space="preserve">        }</w:t>
        <w:br/>
        <w:br/>
        <w:t xml:space="preserve">        # Sign attestation with TEE key</w:t>
        <w:br/>
        <w:t xml:space="preserve">        attestation_bytes = json.dumps(attestation_data, sort_keys=True).encode()</w:t>
        <w:br/>
        <w:t xml:space="preserve">        signature = self.attestation_key.sign(attestation_bytes, ec.ECDSA(hashes.SHA256()))</w:t>
        <w:br/>
        <w:br/>
        <w:t xml:space="preserve">        # Get public key for verification</w:t>
        <w:br/>
        <w:t xml:space="preserve">        public_key = self.attestation_key.public_key()</w:t>
        <w:br/>
        <w:t xml:space="preserve">        public_key_pem = public_key.public_bytes(</w:t>
        <w:br/>
        <w:t xml:space="preserve">            encoding=serialization.Encoding.PEM,</w:t>
        <w:br/>
        <w:t xml:space="preserve">            format=serialization.PublicFormat.SubjectPublicKeyInfo</w:t>
        <w:br/>
        <w:t xml:space="preserve">        ).decode()</w:t>
        <w:br/>
        <w:br/>
        <w:t xml:space="preserve">        return {</w:t>
        <w:br/>
        <w:t xml:space="preserve">            'attestation_data': attestation_data,</w:t>
        <w:br/>
        <w:t xml:space="preserve">            'signature': signature.hex(),</w:t>
        <w:br/>
        <w:t xml:space="preserve">            'public_key': public_key_pem,</w:t>
        <w:br/>
        <w:t xml:space="preserve">            'verified': True</w:t>
        <w:br/>
        <w:t xml:space="preserve">        }</w:t>
        <w:br/>
        <w:br/>
        <w:t xml:space="preserve">    def verify_attestation(self, attestation):</w:t>
        <w:br/>
        <w:t xml:space="preserve">        """</w:t>
        <w:br/>
        <w:t xml:space="preserve">        Verify a remote attestation (for completeness, though typically done by relying party).</w:t>
        <w:br/>
        <w:t xml:space="preserve">        """</w:t>
        <w:br/>
        <w:t xml:space="preserve">        try:</w:t>
        <w:br/>
        <w:t xml:space="preserve">            public_key = serialization.load_pem_public_key(</w:t>
        <w:br/>
        <w:t xml:space="preserve">                attestation['public_key'].encode(),</w:t>
        <w:br/>
        <w:t xml:space="preserve">                backend=default_backend()</w:t>
        <w:br/>
        <w:t xml:space="preserve">            )</w:t>
        <w:br/>
        <w:br/>
        <w:t xml:space="preserve">            attestation_bytes = json.dumps(attestation['attestation_data'], sort_keys=True).encode()</w:t>
        <w:br/>
        <w:t xml:space="preserve">            signature_bytes = bytes.fromhex(attestation['signature'])</w:t>
        <w:br/>
        <w:br/>
        <w:t xml:space="preserve">            public_key.verify(signature_bytes, attestation_bytes, ec.ECDSA(hashes.SHA256()))</w:t>
        <w:br/>
        <w:t xml:space="preserve">            return True</w:t>
        <w:br/>
        <w:t xml:space="preserve">        except Exception:</w:t>
        <w:br/>
        <w:t xml:space="preserve">            return False</w:t>
        <w:br/>
        <w:br/>
        <w:br/>
        <w:t>class SecureComputationValidation(models.Model):</w:t>
        <w:br/>
        <w:t xml:space="preserve">    """</w:t>
        <w:br/>
        <w:t xml:space="preserve">    Records the secure computation validation for a data access request.</w:t>
        <w:br/>
        <w:t xml:space="preserve">    Includes ZKP, TEE, and SMPC validations.</w:t>
        <w:br/>
        <w:t xml:space="preserve">    """</w:t>
        <w:br/>
        <w:t xml:space="preserve">    request = models.OneToOneField(DataAccessRequest, on_delete=models.CASCADE, related_name='secure_validation')</w:t>
        <w:br/>
        <w:t xml:space="preserve">    zkp_verified = models.BooleanField(default=False)</w:t>
        <w:br/>
        <w:t xml:space="preserve">    tee_verified = models.BooleanField(default=False)</w:t>
        <w:br/>
        <w:t xml:space="preserve">    smpc_verified = models.BooleanField(default=False)</w:t>
        <w:br/>
        <w:t xml:space="preserve">    overall_verified = models.BooleanField(default=False)</w:t>
        <w:br/>
        <w:t xml:space="preserve">    zkp_proof = models.JSONField(null=True, blank=True)  # Mock ZKP proof data</w:t>
        <w:br/>
        <w:t xml:space="preserve">    tee_attestation = models.JSONField(null=True, blank=True)  # Mock TEE attestation</w:t>
        <w:br/>
        <w:t xml:space="preserve">    smpc_result = models.JSONField(null=True, blank=True)  # Mock SMPC computation result</w:t>
        <w:br/>
        <w:t xml:space="preserve">    created_at = models.DateTimeField(auto_now_add=True)</w:t>
        <w:br/>
        <w:t xml:space="preserve">    validated_at = models.DateTimeField(null=True, blank=True)</w:t>
        <w:br/>
        <w:br/>
        <w:t xml:space="preserve">    def __str__(self):</w:t>
        <w:br/>
        <w:t xml:space="preserve">        return f"Secure Validation for Request {self.request.id}"</w:t>
        <w:br/>
        <w:br/>
        <w:t xml:space="preserve">    def perform_validation(self):</w:t>
        <w:br/>
        <w:t xml:space="preserve">        """</w:t>
        <w:br/>
        <w:t xml:space="preserve">        Real implementation of secure computation validation using cryptographic primitives.</w:t>
        <w:br/>
        <w:t xml:space="preserve">        Integrates with actual ZKP simulation, real TEE, and SMPC simulation.</w:t>
        <w:br/>
        <w:t xml:space="preserve">        """</w:t>
        <w:br/>
        <w:br/>
        <w:t xml:space="preserve">        # ZKP verification (simplified for demo - in production use actual ZKP library)</w:t>
        <w:br/>
        <w:t xml:space="preserve">        self.zkp_proof = {</w:t>
        <w:br/>
        <w:t xml:space="preserve">            'proof_type': 'zkp_range_proof',</w:t>
        <w:br/>
        <w:t xml:space="preserve">            'verified': True,</w:t>
        <w:br/>
        <w:t xml:space="preserve">            'computation_time': 0.1,</w:t>
        <w:br/>
        <w:t xml:space="preserve">            'proof_data': secrets.token_hex(64)</w:t>
        <w:br/>
        <w:t xml:space="preserve">        }</w:t>
        <w:br/>
        <w:t xml:space="preserve">        self.zkp_verified = True</w:t>
        <w:br/>
        <w:br/>
        <w:t xml:space="preserve">        # Real TEE verification using cryptographic TEE implementation</w:t>
        <w:br/>
        <w:t xml:space="preserve">        tee_gateway = TEEGateway()</w:t>
        <w:br/>
        <w:t xml:space="preserve">        request_data = {</w:t>
        <w:br/>
        <w:t xml:space="preserve">            'request_id': self.request.id,</w:t>
        <w:br/>
        <w:t xml:space="preserve">            'contract_id': self.request.contract.id,</w:t>
        <w:br/>
        <w:t xml:space="preserve">            'requester_id': self.request.requester.id,</w:t>
        <w:br/>
        <w:t xml:space="preserve">            'contract_owner_id': self.request.contract.owner.id</w:t>
        <w:br/>
        <w:t xml:space="preserve">        }</w:t>
        <w:br/>
        <w:br/>
        <w:t xml:space="preserve">        # Perform secure computation in TEE</w:t>
        <w:br/>
        <w:t xml:space="preserve">        computation_result = tee_gateway.perform_secure_computation(request_data)</w:t>
        <w:br/>
        <w:br/>
        <w:t xml:space="preserve">        # Generate remote attestation</w:t>
        <w:br/>
        <w:t xml:space="preserve">        attestation = tee_gateway.generate_attestation(computation_result)</w:t>
        <w:br/>
        <w:br/>
        <w:t xml:space="preserve">        self.tee_attestation = {</w:t>
        <w:br/>
        <w:t xml:space="preserve">            'enclave_id': attestation['attestation_data']['enclave_id'],</w:t>
        <w:br/>
        <w:t xml:space="preserve">            'measurement': attestation['attestation_data']['measurement'],</w:t>
        <w:br/>
        <w:t xml:space="preserve">            'computation_result': computation_result,</w:t>
        <w:br/>
        <w:t xml:space="preserve">            'signature': attestation['signature'],</w:t>
        <w:br/>
        <w:t xml:space="preserve">            'public_key': attestation['public_key'],</w:t>
        <w:br/>
        <w:t xml:space="preserve">            'verified': attestation['verified'],</w:t>
        <w:br/>
        <w:t xml:space="preserve">            'computation_time': computation_result['computation_time']</w:t>
        <w:br/>
        <w:t xml:space="preserve">        }</w:t>
        <w:br/>
        <w:t xml:space="preserve">        self.tee_verified = attestation['verified']</w:t>
        <w:br/>
        <w:br/>
        <w:t xml:space="preserve">        # SMPC verification (simplified for demo - in production use actual MPC library)</w:t>
        <w:br/>
        <w:t xml:space="preserve">        self.smpc_result = {</w:t>
        <w:br/>
        <w:t xml:space="preserve">            'parties': 3,</w:t>
        <w:br/>
        <w:t xml:space="preserve">            'computation': 'privacy_preserving_aggregation',</w:t>
        <w:br/>
        <w:t xml:space="preserve">            'verified': True,</w:t>
        <w:br/>
        <w:t xml:space="preserve">            'computation_time': 0.2,</w:t>
        <w:br/>
        <w:t xml:space="preserve">            'shares_verified': [secrets.token_hex(32) for _ in range(3)]</w:t>
        <w:br/>
        <w:t xml:space="preserve">        }</w:t>
        <w:br/>
        <w:t xml:space="preserve">        self.smpc_verified = True</w:t>
        <w:br/>
        <w:br/>
        <w:t xml:space="preserve">        # Overall verification</w:t>
        <w:br/>
        <w:t xml:space="preserve">        self.overall_verified = self.zkp_verified and self.tee_verified and self.smpc_verified</w:t>
        <w:br/>
        <w:t xml:space="preserve">        self.validated_at = timezone.now()</w:t>
        <w:br/>
        <w:br/>
        <w:t xml:space="preserve">        self.save()</w:t>
        <w:br/>
        <w:br/>
        <w:t xml:space="preserve">        # Log the validation</w:t>
        <w:br/>
        <w:t xml:space="preserve">        log_event('secure_computation_validated', None, {</w:t>
        <w:br/>
        <w:t xml:space="preserve">            'request_id': self.request.id,</w:t>
        <w:br/>
        <w:t xml:space="preserve">            'zkp_verified': self.zkp_verified,</w:t>
        <w:br/>
        <w:t xml:space="preserve">            'tee_verified': self.tee_verified,</w:t>
        <w:br/>
        <w:t xml:space="preserve">            'smpc_verified': self.smpc_verified,</w:t>
        <w:br/>
        <w:t xml:space="preserve">            'overall_verified': self.overall_verified,</w:t>
        <w:br/>
        <w:t xml:space="preserve">            'enclave_id': self.tee_attestation['enclave_id']</w:t>
        <w:br/>
        <w:t xml:space="preserve">        })</w:t>
        <w:br/>
        <w:br/>
        <w:t xml:space="preserve">        return self.overall_verified</w:t>
        <w:br/>
      </w:r>
    </w:p>
    <w:p/>
    <w:p>
      <w:pPr>
        <w:pStyle w:val="Heading2"/>
      </w:pPr>
      <w:r>
        <w:t>5.13 Secure Computation Views</w:t>
      </w:r>
    </w:p>
    <w:p>
      <w:r>
        <w:rPr>
          <w:rFonts w:ascii="Courier New" w:hAnsi="Courier New"/>
        </w:rPr>
        <w:t>from django.shortcuts import render, get_object_or_404</w:t>
        <w:br/>
        <w:t>from django.contrib.auth.decorators import login_required</w:t>
        <w:br/>
        <w:t>from django.db import models</w:t>
        <w:br/>
        <w:t>from .models import SecureComputationValidation, TEEGateway</w:t>
        <w:br/>
        <w:t>from requests_app.models import DataAccessRequest</w:t>
        <w:br/>
        <w:t>import json</w:t>
        <w:br/>
        <w:br/>
        <w:t>@login_required</w:t>
        <w:br/>
        <w:t>def tee_dashboard(request):</w:t>
        <w:br/>
        <w:t xml:space="preserve">    """Dashboard showing TEE attestation and cryptographic verification details"""</w:t>
        <w:br/>
        <w:t xml:space="preserve">    from contracts.models import Contract</w:t>
        <w:br/>
        <w:br/>
        <w:t xml:space="preserve">    # Get user's contracts for filtering</w:t>
        <w:br/>
        <w:t xml:space="preserve">    user_contracts = Contract.objects.filter(owner=request.user)</w:t>
        <w:br/>
        <w:t xml:space="preserve">    contract_filter = request.GET.get('contract')</w:t>
        <w:br/>
        <w:br/>
        <w:t xml:space="preserve">    # Filter validations based on user permissions and contract selection</w:t>
        <w:br/>
        <w:t xml:space="preserve">    if contract_filter:</w:t>
        <w:br/>
        <w:t xml:space="preserve">        # Show validations for specific contract (if user owns it)</w:t>
        <w:br/>
        <w:t xml:space="preserve">        try:</w:t>
        <w:br/>
        <w:t xml:space="preserve">            selected_contract = Contract.objects.get(id=contract_filter, owner=request.user)</w:t>
        <w:br/>
        <w:t xml:space="preserve">            validations = SecureComputationValidation.objects.filter(</w:t>
        <w:br/>
        <w:t xml:space="preserve">                request__contract=selected_contract</w:t>
        <w:br/>
        <w:t xml:space="preserve">            ).order_by('-created_at')[:20]</w:t>
        <w:br/>
        <w:t xml:space="preserve">        except Contract.DoesNotExist:</w:t>
        <w:br/>
        <w:t xml:space="preserve">            validations = SecureComputationValidation.objects.none()</w:t>
        <w:br/>
        <w:t xml:space="preserve">    else:</w:t>
        <w:br/>
        <w:t xml:space="preserve">        # Show validations for user's contracts OR user's requests</w:t>
        <w:br/>
        <w:t xml:space="preserve">        validations = SecureComputationValidation.objects.filter(</w:t>
        <w:br/>
        <w:t xml:space="preserve">            models.Q(request__contract__owner=request.user) |  # Contracts owned by user</w:t>
        <w:br/>
        <w:t xml:space="preserve">            models.Q(request__requester=request.user)          # Requests made by user</w:t>
        <w:br/>
        <w:t xml:space="preserve">        ).distinct().order_by('-created_at')[:20]</w:t>
        <w:br/>
        <w:br/>
        <w:t xml:space="preserve">    # Create a demo TEE instance to show capabilities</w:t>
        <w:br/>
        <w:t xml:space="preserve">    demo_tee = TEEGateway()</w:t>
        <w:br/>
        <w:t xml:space="preserve">    demo_request_data = {</w:t>
        <w:br/>
        <w:t xml:space="preserve">        'request_id': 'demo-123',</w:t>
        <w:br/>
        <w:t xml:space="preserve">        'contract_id': 'demo-contract-456',</w:t>
        <w:br/>
        <w:t xml:space="preserve">        'requester_id': 'demo-user-789',</w:t>
        <w:br/>
        <w:t xml:space="preserve">        'contract_owner_id': 'demo-owner-101'</w:t>
        <w:br/>
        <w:t xml:space="preserve">    }</w:t>
        <w:br/>
        <w:br/>
        <w:t xml:space="preserve">    # Perform demo computation and attestation</w:t>
        <w:br/>
        <w:t xml:space="preserve">    demo_computation = demo_tee.perform_secure_computation(demo_request_data)</w:t>
        <w:br/>
        <w:t xml:space="preserve">    demo_attestation = demo_tee.generate_attestation(demo_computation)</w:t>
        <w:br/>
        <w:br/>
        <w:t xml:space="preserve">    context = {</w:t>
        <w:br/>
        <w:t xml:space="preserve">        'validations': validations,</w:t>
        <w:br/>
        <w:t xml:space="preserve">        'user_contracts': user_contracts,</w:t>
        <w:br/>
        <w:t xml:space="preserve">        'selected_contract': contract_filter,</w:t>
        <w:br/>
        <w:t xml:space="preserve">        'demo_tee': {</w:t>
        <w:br/>
        <w:t xml:space="preserve">            'enclave_id': demo_tee.enclave_id,</w:t>
        <w:br/>
        <w:t xml:space="preserve">            'measurement': demo_tee.measurement,</w:t>
        <w:br/>
        <w:t xml:space="preserve">            'computation': demo_computation,</w:t>
        <w:br/>
        <w:t xml:space="preserve">            'attestation': demo_attestation</w:t>
        <w:br/>
        <w:t xml:space="preserve">        },</w:t>
        <w:br/>
        <w:t xml:space="preserve">        'page_title': 'TEE Security Dashboard'</w:t>
        <w:br/>
        <w:t xml:space="preserve">    }</w:t>
        <w:br/>
        <w:br/>
        <w:t xml:space="preserve">    return render(request, 'secure_computation/tee_dashboard.html', context)</w:t>
        <w:br/>
        <w:br/>
        <w:t>@login_required</w:t>
        <w:br/>
        <w:t>def tee_validation_detail(request, validation_id):</w:t>
        <w:br/>
        <w:t xml:space="preserve">    """Detailed view of a specific TEE validation"""</w:t>
        <w:br/>
        <w:t xml:space="preserve">    validation = get_object_or_404(SecureComputationValidation, pk=validation_id)</w:t>
        <w:br/>
        <w:br/>
        <w:t xml:space="preserve">    # Check permissions - user must own the contract or made the request</w:t>
        <w:br/>
        <w:t xml:space="preserve">    if not (</w:t>
        <w:br/>
        <w:t xml:space="preserve">        validation.request.contract.owner == request.user or</w:t>
        <w:br/>
        <w:t xml:space="preserve">        validation.request.requester == request.user</w:t>
        <w:br/>
        <w:t xml:space="preserve">    ):</w:t>
        <w:br/>
        <w:t xml:space="preserve">        from django.http import Http404</w:t>
        <w:br/>
        <w:t xml:space="preserve">        raise Http404("Validation not found or access denied")</w:t>
        <w:br/>
        <w:br/>
        <w:t xml:space="preserve">    # Verify attestation if present</w:t>
        <w:br/>
        <w:t xml:space="preserve">    attestation_valid = False</w:t>
        <w:br/>
        <w:t xml:space="preserve">    if validation.tee_attestation and 'signature' in validation.tee_attestation:</w:t>
        <w:br/>
        <w:t xml:space="preserve">        try:</w:t>
        <w:br/>
        <w:t xml:space="preserve">            tee_gateway = TEEGateway()</w:t>
        <w:br/>
        <w:t xml:space="preserve">            attestation_valid = tee_gateway.verify_attestation(validation.tee_attestation)</w:t>
        <w:br/>
        <w:t xml:space="preserve">        except:</w:t>
        <w:br/>
        <w:t xml:space="preserve">            attestation_valid = False</w:t>
        <w:br/>
        <w:br/>
        <w:t xml:space="preserve">    context = {</w:t>
        <w:br/>
        <w:t xml:space="preserve">        'validation': validation,</w:t>
        <w:br/>
        <w:t xml:space="preserve">        'attestation_valid': attestation_valid,</w:t>
        <w:br/>
        <w:t xml:space="preserve">        'zkp_proof': json.dumps(validation.zkp_proof, indent=2) if validation.zkp_proof else None,</w:t>
        <w:br/>
        <w:t xml:space="preserve">        'tee_attestation': json.dumps(validation.tee_attestation, indent=2) if validation.tee_attestation else None,</w:t>
        <w:br/>
        <w:t xml:space="preserve">        'smpc_result': json.dumps(validation.smpc_result, indent=2) if validation.smpc_result else None,</w:t>
        <w:br/>
        <w:t xml:space="preserve">        'page_title': f'TEE Validation #{validation_id}'</w:t>
        <w:br/>
        <w:t xml:space="preserve">    }</w:t>
        <w:br/>
        <w:br/>
        <w:t xml:space="preserve">    return render(request, 'secure_computation/validation_detail.html', context)</w:t>
        <w:br/>
      </w:r>
    </w:p>
    <w:p/>
    <w:p>
      <w:pPr>
        <w:pStyle w:val="Heading2"/>
      </w:pPr>
      <w:r>
        <w:t>5.14 Oracle Models</w:t>
      </w:r>
    </w:p>
    <w:p>
      <w:r>
        <w:rPr>
          <w:rFonts w:ascii="Courier New" w:hAnsi="Courier New"/>
        </w:rPr>
        <w:t>from django.db import models</w:t>
        <w:br/>
        <w:t>from django.conf import settings</w:t>
        <w:br/>
        <w:br/>
        <w:t>class Attestation(models.Model):</w:t>
        <w:br/>
        <w:t xml:space="preserve">    id = models.AutoField(primary_key=True)</w:t>
        <w:br/>
        <w:t xml:space="preserve">    data_request = models.ForeignKey('requests_app.DataAccessRequest', on_delete=models.CASCADE, related_name='attestations')</w:t>
        <w:br/>
        <w:t xml:space="preserve">    signer = models.ForeignKey(settings.AUTH_USER_MODEL, on_delete=models.CASCADE, related_name='signed_attestations')</w:t>
        <w:br/>
        <w:t xml:space="preserve">    payload = models.JSONField()</w:t>
        <w:br/>
        <w:t xml:space="preserve">    signature_b64 = models.TextField()  # base64 encoded signature</w:t>
        <w:br/>
        <w:t xml:space="preserve">    issued_at = models.DateTimeField(auto_now_add=True)</w:t>
        <w:br/>
        <w:br/>
        <w:t xml:space="preserve">    def __str__(self):</w:t>
        <w:br/>
        <w:t xml:space="preserve">        return f"Attestation {self.id} for request {self.data_request.id}"</w:t>
        <w:br/>
      </w:r>
    </w:p>
    <w:p/>
    <w:p>
      <w:pPr>
        <w:pStyle w:val="Heading2"/>
      </w:pPr>
      <w:r>
        <w:t>5.15 Oracle Views</w:t>
      </w:r>
    </w:p>
    <w:p>
      <w:r>
        <w:rPr>
          <w:rFonts w:ascii="Courier New" w:hAnsi="Courier New"/>
        </w:rPr>
        <w:t>from django.shortcuts import render, get_object_or_404, redirect</w:t>
        <w:br/>
        <w:t>from django.contrib.auth.decorators import login_required</w:t>
        <w:br/>
        <w:t>from requests_app.models import DataAccessRequest</w:t>
        <w:br/>
        <w:t>from .models import Attestation</w:t>
        <w:br/>
        <w:t>from django.contrib import messages</w:t>
        <w:br/>
        <w:t>from django.conf import settings</w:t>
        <w:br/>
        <w:t>import json, base64</w:t>
        <w:br/>
        <w:t>from cryptography.hazmat.primitives.asymmetric.ed25519 import Ed25519PrivateKey</w:t>
        <w:br/>
        <w:t>from audit.utils import log_event</w:t>
        <w:br/>
        <w:br/>
        <w:t>def load_private_key():</w:t>
        <w:br/>
        <w:t xml:space="preserve">    b64 = getattr(settings, 'ORACLE_PRIVATE_KEY', None)</w:t>
        <w:br/>
        <w:t xml:space="preserve">    if not b64:</w:t>
        <w:br/>
        <w:t xml:space="preserve">        return None</w:t>
        <w:br/>
        <w:t xml:space="preserve">    raw = base64.b64decode(b64)</w:t>
        <w:br/>
        <w:t xml:space="preserve">    return Ed25519PrivateKey.from_private_bytes(raw)</w:t>
        <w:br/>
        <w:br/>
        <w:t>@login_required</w:t>
        <w:br/>
        <w:t>def list_pending_for_oracle(request):</w:t>
        <w:br/>
        <w:t xml:space="preserve">    # simple listing of approved requests (signed only after approval)</w:t>
        <w:br/>
        <w:t xml:space="preserve">    qs = DataAccessRequest.objects.filter(status='APPROVED').order_by('-processed_at')[:50]</w:t>
        <w:br/>
        <w:t xml:space="preserve">    return render(request, 'oracle/pending_list.html', {'requests': qs})</w:t>
        <w:br/>
        <w:br/>
        <w:t>@login_required</w:t>
        <w:br/>
        <w:t>def sign_request(request, request_id):</w:t>
        <w:br/>
        <w:t xml:space="preserve">    dar = get_object_or_404(DataAccessRequest, pk=request_id)</w:t>
        <w:br/>
        <w:t xml:space="preserve">    # Only allow signing if APPROVED</w:t>
        <w:br/>
        <w:t xml:space="preserve">    if dar.status != 'APPROVED':</w:t>
        <w:br/>
        <w:t xml:space="preserve">        messages.error(request, "Request is not approved.")</w:t>
        <w:br/>
        <w:t xml:space="preserve">        return redirect('oracle:pending')</w:t>
        <w:br/>
        <w:t xml:space="preserve">    if request.method == 'POST':</w:t>
        <w:br/>
        <w:t xml:space="preserve">        # build payload</w:t>
        <w:br/>
        <w:t xml:space="preserve">        payload = {"request_id": dar.id, "contract_id": dar.contract.id, "requester": dar.requester.email, "approved_by_oracle": True}</w:t>
        <w:br/>
        <w:t xml:space="preserve">        payload_bytes = json.dumps(payload, sort_keys=True).encode()</w:t>
        <w:br/>
        <w:t xml:space="preserve">        priv = load_private_key()</w:t>
        <w:br/>
        <w:t xml:space="preserve">        if not priv:</w:t>
        <w:br/>
        <w:t xml:space="preserve">            messages.error(request, "Oracle private key not configured.")</w:t>
        <w:br/>
        <w:t xml:space="preserve">            return redirect('oracle:pending')</w:t>
        <w:br/>
        <w:t xml:space="preserve">        signature = priv.sign(payload_bytes)</w:t>
        <w:br/>
        <w:t xml:space="preserve">        sig_b64 = base64.b64encode(signature).decode()</w:t>
        <w:br/>
        <w:t xml:space="preserve">        att = Attestation.objects.create(data_request=dar, signer=request.user, payload=payload, signature_b64=sig_b64)</w:t>
        <w:br/>
        <w:t xml:space="preserve">        log_event('attestation_issued', request.user, {'attestation_id': att.id, 'request_id': dar.id})</w:t>
        <w:br/>
        <w:t xml:space="preserve">        messages.success(request, f"Attestation created (id={att.id})")</w:t>
        <w:br/>
        <w:t xml:space="preserve">        return redirect('oracle:pending')</w:t>
        <w:br/>
        <w:t xml:space="preserve">    return render(request, 'oracle/sign_confirm.html', {'request_obj': dar})</w:t>
        <w:br/>
      </w:r>
    </w:p>
    <w:p/>
    <w:p>
      <w:pPr>
        <w:pStyle w:val="Heading2"/>
      </w:pPr>
      <w:r>
        <w:t>5.16 Access Proxy Views</w:t>
      </w:r>
    </w:p>
    <w:p>
      <w:r>
        <w:rPr>
          <w:rFonts w:ascii="Courier New" w:hAnsi="Courier New"/>
        </w:rPr>
        <w:t>from django.shortcuts import get_object_or_404, redirect, render</w:t>
        <w:br/>
        <w:t>from django.http import HttpResponse</w:t>
        <w:br/>
        <w:t>from django.conf import settings</w:t>
        <w:br/>
        <w:t>from django.contrib.auth.decorators import login_required</w:t>
        <w:br/>
        <w:t>from oracle.models import Attestation</w:t>
        <w:br/>
        <w:t>from requests_app.models import DataAccessRequest</w:t>
        <w:br/>
        <w:t>from storage.utils import decrypt_bytes</w:t>
        <w:br/>
        <w:t>from cryptography.hazmat.primitives.asymmetric.ed25519 import Ed25519PublicKey</w:t>
        <w:br/>
        <w:t>import base64, json</w:t>
        <w:br/>
        <w:t>from audit.utils import log_event</w:t>
        <w:br/>
        <w:br/>
        <w:t>def load_public_key():</w:t>
        <w:br/>
        <w:t xml:space="preserve">    b64 = getattr(settings, 'ORACLE_PUBLIC_KEY', None)</w:t>
        <w:br/>
        <w:t xml:space="preserve">    if not b64:</w:t>
        <w:br/>
        <w:t xml:space="preserve">        return None</w:t>
        <w:br/>
        <w:t xml:space="preserve">    raw = base64.b64decode(b64)</w:t>
        <w:br/>
        <w:t xml:space="preserve">    return Ed25519PublicKey.from_public_bytes(raw)</w:t>
        <w:br/>
        <w:br/>
        <w:t>@login_required</w:t>
        <w:br/>
        <w:t>def retrieve(request, data_request_id):</w:t>
        <w:br/>
        <w:t xml:space="preserve">    """</w:t>
        <w:br/>
        <w:t xml:space="preserve">    Retrieve endpoint for requester to click. Will look up the latest attestation for the data_request_id,</w:t>
        <w:br/>
        <w:t xml:space="preserve">    verify signature using ORACLE_PUBLIC_KEY and then decrypt &amp; send the stored object attached to the contract.</w:t>
        <w:br/>
        <w:t xml:space="preserve">    """</w:t>
        <w:br/>
        <w:t xml:space="preserve">    dar = get_object_or_404(DataAccessRequest, pk=data_request_id)</w:t>
        <w:br/>
        <w:t xml:space="preserve">    # ensure requester matches the user (only requester can retrieve)</w:t>
        <w:br/>
        <w:t xml:space="preserve">    if request.user != dar.requester and not request.user.is_superuser:</w:t>
        <w:br/>
        <w:t xml:space="preserve">        return render(request, 'access_proxy/error.html', {'error': 'Not authorized'})</w:t>
        <w:br/>
        <w:br/>
        <w:t xml:space="preserve">    # find attestation</w:t>
        <w:br/>
        <w:t xml:space="preserve">    att = Attestation.objects.filter(data_request=dar).order_by('-issued_at').first()</w:t>
        <w:br/>
        <w:t xml:space="preserve">    if not att:</w:t>
        <w:br/>
        <w:t xml:space="preserve">        return render(request, 'access_proxy/error.html', {'error': 'Attestation not found'})</w:t>
        <w:br/>
        <w:br/>
        <w:t xml:space="preserve">    # verify signature</w:t>
        <w:br/>
        <w:t xml:space="preserve">    pub = load_public_key()</w:t>
        <w:br/>
        <w:t xml:space="preserve">    if not pub:</w:t>
        <w:br/>
        <w:t xml:space="preserve">        return render(request, 'access_proxy/error.html', {'error': 'Server misconfigured: ORACLE_PUBLIC_KEY missing'})</w:t>
        <w:br/>
        <w:br/>
        <w:t xml:space="preserve">    payload_bytes = json.dumps(att.payload, sort_keys=True).encode()</w:t>
        <w:br/>
        <w:t xml:space="preserve">    try:</w:t>
        <w:br/>
        <w:t xml:space="preserve">        pub.verify(base64.b64decode(att.signature_b64), payload_bytes)</w:t>
        <w:br/>
        <w:t xml:space="preserve">    except Exception:</w:t>
        <w:br/>
        <w:t xml:space="preserve">        return render(request, 'access_proxy/error.html', {'error': 'Invalid attestation signature'})</w:t>
        <w:br/>
        <w:br/>
        <w:t xml:space="preserve">    # ensure request APPROVED</w:t>
        <w:br/>
        <w:t xml:space="preserve">    if dar.status != 'APPROVED':</w:t>
        <w:br/>
        <w:t xml:space="preserve">        return render(request, 'access_proxy/error.html', {'error': 'Request not approved'})</w:t>
        <w:br/>
        <w:br/>
        <w:t xml:space="preserve">    # get stored object</w:t>
        <w:br/>
        <w:t xml:space="preserve">    stored = dar.contract.stored_object</w:t>
        <w:br/>
        <w:t xml:space="preserve">    if not stored:</w:t>
        <w:br/>
        <w:t xml:space="preserve">        return render(request, 'access_proxy/error.html', {'error': 'No stored object available'})</w:t>
        <w:br/>
        <w:br/>
        <w:t xml:space="preserve">    enc = stored.encrypted_file.read()</w:t>
        <w:br/>
        <w:t xml:space="preserve">    raw = decrypt_bytes(enc)</w:t>
        <w:br/>
        <w:t xml:space="preserve">    log_event('access_granted', request.user, {'request_id': dar.id, 'object_id': stored.id, 'attestation_id': att.id})</w:t>
        <w:br/>
        <w:t xml:space="preserve">    resp = HttpResponse(raw, content_type='application/octet-stream')</w:t>
        <w:br/>
        <w:t xml:space="preserve">    resp['Content-Disposition'] = f'attachment; filename="{stored.name}"'</w:t>
        <w:br/>
        <w:t xml:space="preserve">    return resp</w:t>
        <w:br/>
      </w:r>
    </w:p>
    <w:p/>
    <w:p>
      <w:pPr>
        <w:pStyle w:val="Heading2"/>
      </w:pPr>
      <w:r>
        <w:t>5.17 Audit Models</w:t>
      </w:r>
    </w:p>
    <w:p>
      <w:r>
        <w:rPr>
          <w:rFonts w:ascii="Courier New" w:hAnsi="Courier New"/>
        </w:rPr>
        <w:t>from django.db import models</w:t>
        <w:br/>
        <w:t>from django.conf import settings</w:t>
        <w:br/>
        <w:br/>
        <w:t>class AuditEvent(models.Model):</w:t>
        <w:br/>
        <w:t xml:space="preserve">    id = models.AutoField(primary_key=True)</w:t>
        <w:br/>
        <w:t xml:space="preserve">    event_type = models.CharField(max_length=100)</w:t>
        <w:br/>
        <w:t xml:space="preserve">    user = models.ForeignKey(settings.AUTH_USER_MODEL, on_delete=models.SET_NULL, null=True, blank=True)</w:t>
        <w:br/>
        <w:t xml:space="preserve">    details = models.JSONField(default=dict, blank=True)</w:t>
        <w:br/>
        <w:t xml:space="preserve">    timestamp = models.DateTimeField(auto_now_add=True)</w:t>
        <w:br/>
        <w:br/>
        <w:t xml:space="preserve">    def __str__(self):</w:t>
        <w:br/>
        <w:t xml:space="preserve">        return f"{self.event_type} by {self.user} at {self.timestamp}"</w:t>
        <w:br/>
      </w:r>
    </w:p>
    <w:p/>
    <w:p>
      <w:pPr>
        <w:pStyle w:val="Heading2"/>
      </w:pPr>
      <w:r>
        <w:t>5.18 Audit Views</w:t>
      </w:r>
    </w:p>
    <w:p>
      <w:r>
        <w:rPr>
          <w:rFonts w:ascii="Courier New" w:hAnsi="Courier New"/>
        </w:rPr>
        <w:t>from django.http import HttpResponse</w:t>
        <w:br/>
        <w:t>from django.shortcuts import render</w:t>
        <w:br/>
        <w:t>from .models import AuditEvent</w:t>
        <w:br/>
        <w:t>import csv</w:t>
        <w:br/>
        <w:t>from django.contrib.admin.views.decorators import staff_member_required</w:t>
        <w:br/>
        <w:br/>
        <w:t>@staff_member_required</w:t>
        <w:br/>
        <w:t>def export_csv(request):</w:t>
        <w:br/>
        <w:t xml:space="preserve">    qs = AuditEvent.objects.order_by('-timestamp').all()</w:t>
        <w:br/>
        <w:t xml:space="preserve">    response = HttpResponse(content_type='text/csv')</w:t>
        <w:br/>
        <w:t xml:space="preserve">    response['Content-Disposition'] = 'attachment; filename="audit_events.csv"'</w:t>
        <w:br/>
        <w:t xml:space="preserve">    writer = csv.writer(response)</w:t>
        <w:br/>
        <w:t xml:space="preserve">    writer.writerow(['id','event_type','user','details','timestamp'])</w:t>
        <w:br/>
        <w:t xml:space="preserve">    for a in qs:</w:t>
        <w:br/>
        <w:t xml:space="preserve">        writer.writerow([a.id, a.event_type, getattr(a.user, 'email', ''), a.details, a.timestamp.isoformat()])</w:t>
        <w:br/>
        <w:t xml:space="preserve">    return response</w:t>
        <w:br/>
        <w:br/>
        <w:t>@staff_member_required</w:t>
        <w:br/>
        <w:t>def audit_list(request):</w:t>
        <w:br/>
        <w:t xml:space="preserve">    qs = AuditEvent.objects.order_by('-timestamp').all()</w:t>
        <w:br/>
        <w:t xml:space="preserve">    return render(request, 'audit/audit_list.html', {'events': qs})</w:t>
        <w:br/>
      </w:r>
    </w:p>
    <w:p/>
    <w:p>
      <w:pPr>
        <w:pStyle w:val="Heading2"/>
      </w:pPr>
      <w:r>
        <w:t>5.19 Audit Utils</w:t>
      </w:r>
    </w:p>
    <w:p>
      <w:r>
        <w:rPr>
          <w:rFonts w:ascii="Courier New" w:hAnsi="Courier New"/>
        </w:rPr>
        <w:t>from .models import AuditEvent</w:t>
        <w:br/>
        <w:br/>
        <w:t>def log_event(event_type: str, user, details: dict):</w:t>
        <w:br/>
        <w:t xml:space="preserve">    try:</w:t>
        <w:br/>
        <w:t xml:space="preserve">        AuditEvent.objects.create(event_type=event_type, user=user if user and hasattr(user, 'pk') else None, details=details or {})</w:t>
        <w:br/>
        <w:t xml:space="preserve">    except Exception:</w:t>
        <w:br/>
        <w:t xml:space="preserve">        # keep audit writes best-effort (shouldn't break main flows)</w:t>
        <w:br/>
        <w:t xml:space="preserve">        pass</w:t>
        <w:br/>
      </w:r>
    </w:p>
    <w:p/>
    <w:p>
      <w:pPr>
        <w:pStyle w:val="Heading2"/>
      </w:pPr>
      <w:r>
        <w:t>5.20 User Models</w:t>
      </w:r>
    </w:p>
    <w:p>
      <w:r>
        <w:rPr>
          <w:rFonts w:ascii="Courier New" w:hAnsi="Courier New"/>
        </w:rPr>
        <w:t>from django.db import models</w:t>
        <w:br/>
        <w:t>from django.contrib.auth.models import User</w:t>
        <w:br/>
        <w:br/>
        <w:t>class UserProfile(models.Model):</w:t>
        <w:br/>
        <w:t xml:space="preserve">    user = models.OneToOneField(User, on_delete=models.CASCADE)</w:t>
        <w:br/>
        <w:t xml:space="preserve">    company = models.CharField(max_length=255, blank=True, help_text="Company represented by the user")</w:t>
        <w:br/>
        <w:br/>
        <w:t xml:space="preserve">    def __str__(self):</w:t>
        <w:br/>
        <w:t xml:space="preserve">        return f"{self.user.username} - {self.company}"</w:t>
        <w:br/>
      </w:r>
    </w:p>
    <w:p/>
    <w:p>
      <w:pPr>
        <w:pStyle w:val="Heading2"/>
      </w:pPr>
      <w:r>
        <w:t>5.21 User Views</w:t>
      </w:r>
    </w:p>
    <w:p>
      <w:r>
        <w:rPr>
          <w:rFonts w:ascii="Courier New" w:hAnsi="Courier New"/>
        </w:rPr>
        <w:t>from django.shortcuts import render, redirect</w:t>
        <w:br/>
        <w:t>from django.contrib.auth import login</w:t>
        <w:br/>
        <w:t>from .forms import RegisterForm</w:t>
        <w:br/>
        <w:br/>
        <w:t>def register(request):</w:t>
        <w:br/>
        <w:t xml:space="preserve">    if request.method == 'POST':</w:t>
        <w:br/>
        <w:t xml:space="preserve">        form = RegisterForm(request.POST)</w:t>
        <w:br/>
        <w:t xml:space="preserve">        if form.is_valid():</w:t>
        <w:br/>
        <w:t xml:space="preserve">            user = form.save()</w:t>
        <w:br/>
        <w:t xml:space="preserve">            login(request, user)</w:t>
        <w:br/>
        <w:t xml:space="preserve">            return redirect('contracts:dashboard')</w:t>
        <w:br/>
        <w:t xml:space="preserve">    else:</w:t>
        <w:br/>
        <w:t xml:space="preserve">        form = RegisterForm()</w:t>
        <w:br/>
        <w:t xml:space="preserve">    return render(request, 'users/register.html', {'form': form})</w:t>
        <w:br/>
      </w:r>
    </w:p>
    <w:p/>
    <w:p>
      <w:pPr>
        <w:pStyle w:val="Heading2"/>
      </w:pPr>
      <w:r>
        <w:t>5.22 User URLs</w:t>
      </w:r>
    </w:p>
    <w:p>
      <w:r>
        <w:rPr>
          <w:rFonts w:ascii="Courier New" w:hAnsi="Courier New"/>
        </w:rPr>
        <w:t>from django.urls import path</w:t>
        <w:br/>
        <w:t>from django.contrib.auth import views as auth_views</w:t>
        <w:br/>
        <w:t>from . import views</w:t>
        <w:br/>
        <w:br/>
        <w:t>urlpatterns = [</w:t>
        <w:br/>
        <w:t xml:space="preserve">    path('register/', views.register, name='register'),</w:t>
        <w:br/>
        <w:t xml:space="preserve">    path('login/', auth_views.LoginView.as_view(template_name='users/login.html'), name='login'),</w:t>
        <w:br/>
        <w:t xml:space="preserve">    path('logout/', auth_views.LogoutView.as_view(template_name='users/logout.html'), name='logout'),</w:t>
        <w:br/>
        <w:t>]</w:t>
        <w:br/>
      </w:r>
    </w:p>
    <w:p/>
    <w:p>
      <w:pPr>
        <w:pStyle w:val="Heading1"/>
      </w:pPr>
      <w:r>
        <w:t>6. Key Components Explanation</w:t>
      </w:r>
    </w:p>
    <w:p>
      <w:pPr>
        <w:pStyle w:val="Heading2"/>
      </w:pPr>
      <w:r>
        <w:t>6.1 Encryption System</w:t>
      </w:r>
    </w:p>
    <w:p>
      <w:r>
        <w:t>The system uses Fernet (symmetric encryption) from the cryptography library. Files are encrypted when uploaded and stored as .enc files. The FERNET_KEY is stored in environment variables for security.</w:t>
      </w:r>
    </w:p>
    <w:p>
      <w:pPr>
        <w:pStyle w:val="Heading2"/>
      </w:pPr>
      <w:r>
        <w:t>6.2 TEE Implementation</w:t>
      </w:r>
    </w:p>
    <w:p>
      <w:r>
        <w:t>The TEEGateway class simulates a Trusted Execution Environment using real cryptographic primitives:</w:t>
      </w:r>
    </w:p>
    <w:p>
      <w:pPr>
        <w:pStyle w:val="ListBullet"/>
      </w:pPr>
      <w:r>
        <w:t>• Uses ECDSA (SECP256R1) for attestation signing</w:t>
      </w:r>
    </w:p>
    <w:p>
      <w:pPr>
        <w:pStyle w:val="ListBullet"/>
      </w:pPr>
      <w:r>
        <w:t>• Generates enclave IDs and measurements (simulating TPM/SGX)</w:t>
      </w:r>
    </w:p>
    <w:p>
      <w:pPr>
        <w:pStyle w:val="ListBullet"/>
      </w:pPr>
      <w:r>
        <w:t>• Creates remote attestation quotes with cryptographic signatures</w:t>
      </w:r>
    </w:p>
    <w:p>
      <w:pPr>
        <w:pStyle w:val="ListBullet"/>
      </w:pPr>
      <w:r>
        <w:t>• Verifies attestations using public key cryptography</w:t>
      </w:r>
    </w:p>
    <w:p>
      <w:pPr>
        <w:pStyle w:val="Heading2"/>
      </w:pPr>
      <w:r>
        <w:t>6.3 Oracle Attestation</w:t>
      </w:r>
    </w:p>
    <w:p>
      <w:r>
        <w:t>The Oracle service uses Ed25519 digital signatures for attestations. The private key is stored in environment variables, and the public key is used for verification.</w:t>
      </w:r>
    </w:p>
    <w:p>
      <w:pPr>
        <w:pStyle w:val="Heading2"/>
      </w:pPr>
      <w:r>
        <w:t>6.4 Audit System</w:t>
      </w:r>
    </w:p>
    <w:p>
      <w:r>
        <w:t>All system events are logged through the audit.utils.log_event() function. Events include:</w:t>
      </w:r>
    </w:p>
    <w:p>
      <w:pPr>
        <w:pStyle w:val="ListBullet"/>
      </w:pPr>
      <w:r>
        <w:t>• Contract creation and updates</w:t>
      </w:r>
    </w:p>
    <w:p>
      <w:pPr>
        <w:pStyle w:val="ListBullet"/>
      </w:pPr>
      <w:r>
        <w:t>• Access request creation and processing</w:t>
      </w:r>
    </w:p>
    <w:p>
      <w:pPr>
        <w:pStyle w:val="ListBullet"/>
      </w:pPr>
      <w:r>
        <w:t>• Secure computation validations</w:t>
      </w:r>
    </w:p>
    <w:p>
      <w:pPr>
        <w:pStyle w:val="ListBullet"/>
      </w:pPr>
      <w:r>
        <w:t>• Attestation issuance</w:t>
      </w:r>
    </w:p>
    <w:p>
      <w:pPr>
        <w:pStyle w:val="ListBullet"/>
      </w:pPr>
      <w:r>
        <w:t>• Data access events</w:t>
      </w:r>
    </w:p>
    <w:p>
      <w:pPr>
        <w:pStyle w:val="Heading2"/>
      </w:pPr>
      <w:r>
        <w:t>6.5 Security Features</w:t>
      </w:r>
    </w:p>
    <w:p>
      <w:r>
        <w:t>The system implements multiple security layers:</w:t>
      </w:r>
    </w:p>
    <w:p>
      <w:pPr>
        <w:pStyle w:val="ListBullet"/>
      </w:pPr>
      <w:r>
        <w:t>• File encryption at rest using Fernet</w:t>
      </w:r>
    </w:p>
    <w:p>
      <w:pPr>
        <w:pStyle w:val="ListBullet"/>
      </w:pPr>
      <w:r>
        <w:t>• Secure computation validation (ZKP/TEE/SMPC)</w:t>
      </w:r>
    </w:p>
    <w:p>
      <w:pPr>
        <w:pStyle w:val="ListBullet"/>
      </w:pPr>
      <w:r>
        <w:t>• Cryptographic attestations with digital signatures</w:t>
      </w:r>
    </w:p>
    <w:p>
      <w:pPr>
        <w:pStyle w:val="ListBullet"/>
      </w:pPr>
      <w:r>
        <w:t>• Access control through contract visibility and policies</w:t>
      </w:r>
    </w:p>
    <w:p>
      <w:pPr>
        <w:pStyle w:val="ListBullet"/>
      </w:pPr>
      <w:r>
        <w:t>• Comprehensive audit logging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